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ptos" w:hAnsi="Aptos"/>
          <w:color w:val="4F81BD" w:themeColor="accent1"/>
          <w:sz w:val="21"/>
        </w:rPr>
        <w:id w:val="-208342283"/>
        <w:docPartObj>
          <w:docPartGallery w:val="Cover Pages"/>
          <w:docPartUnique/>
        </w:docPartObj>
      </w:sdtPr>
      <w:sdtEndPr>
        <w:rPr>
          <w:color w:val="auto"/>
        </w:rPr>
      </w:sdtEndPr>
      <w:sdtContent>
        <w:p w14:paraId="2FECC0A3" w14:textId="0FE5B479" w:rsidR="001B3CE4" w:rsidRDefault="001B3CE4" w:rsidP="00061203">
          <w:pPr>
            <w:pStyle w:val="NoSpacing"/>
            <w:spacing w:before="1540" w:after="240"/>
            <w:rPr>
              <w:color w:val="4F81BD" w:themeColor="accent1"/>
            </w:rPr>
          </w:pPr>
        </w:p>
        <w:sdt>
          <w:sdtPr>
            <w:rPr>
              <w:rFonts w:ascii="Times New Roman" w:eastAsiaTheme="majorEastAsia" w:hAnsi="Times New Roman" w:cs="Times New Roman"/>
              <w:b/>
              <w:color w:val="17365D" w:themeColor="text2" w:themeShade="BF"/>
              <w:spacing w:val="5"/>
              <w:kern w:val="28"/>
              <w:sz w:val="56"/>
              <w:szCs w:val="56"/>
            </w:rPr>
            <w:alias w:val="Title"/>
            <w:tag w:val=""/>
            <w:id w:val="1735040861"/>
            <w:placeholder>
              <w:docPart w:val="6354BF2F47574C25A9F7DC2D15919122"/>
            </w:placeholder>
            <w:dataBinding w:prefixMappings="xmlns:ns0='http://purl.org/dc/elements/1.1/' xmlns:ns1='http://schemas.openxmlformats.org/package/2006/metadata/core-properties' " w:xpath="/ns1:coreProperties[1]/ns0:title[1]" w:storeItemID="{6C3C8BC8-F283-45AE-878A-BAB7291924A1}"/>
            <w:text/>
          </w:sdtPr>
          <w:sdtContent>
            <w:p w14:paraId="28A701F6" w14:textId="5AF66636" w:rsidR="001B3CE4" w:rsidRPr="0033184C" w:rsidRDefault="001B3CE4">
              <w:pPr>
                <w:pStyle w:val="NoSpacing"/>
                <w:pBdr>
                  <w:top w:val="single" w:sz="6" w:space="6" w:color="4F81BD" w:themeColor="accent1"/>
                  <w:bottom w:val="single" w:sz="6" w:space="6" w:color="4F81BD" w:themeColor="accent1"/>
                </w:pBdr>
                <w:spacing w:after="240"/>
                <w:jc w:val="center"/>
                <w:rPr>
                  <w:rFonts w:ascii="Times New Roman" w:eastAsiaTheme="majorEastAsia" w:hAnsi="Times New Roman" w:cs="Times New Roman"/>
                  <w:caps/>
                  <w:color w:val="4F81BD" w:themeColor="accent1"/>
                  <w:sz w:val="56"/>
                  <w:szCs w:val="56"/>
                </w:rPr>
              </w:pPr>
              <w:r w:rsidRPr="0033184C">
                <w:rPr>
                  <w:rFonts w:ascii="Times New Roman" w:eastAsiaTheme="majorEastAsia" w:hAnsi="Times New Roman" w:cs="Times New Roman"/>
                  <w:b/>
                  <w:color w:val="17365D" w:themeColor="text2" w:themeShade="BF"/>
                  <w:spacing w:val="5"/>
                  <w:kern w:val="28"/>
                  <w:sz w:val="56"/>
                  <w:szCs w:val="56"/>
                </w:rPr>
                <w:t>GENERATIVE AI FOR BUSINESS</w:t>
              </w:r>
            </w:p>
          </w:sdtContent>
        </w:sdt>
        <w:sdt>
          <w:sdtPr>
            <w:rPr>
              <w:color w:val="4F81BD" w:themeColor="accent1"/>
              <w:sz w:val="36"/>
              <w:szCs w:val="36"/>
            </w:rPr>
            <w:alias w:val="Subtitle"/>
            <w:tag w:val=""/>
            <w:id w:val="328029620"/>
            <w:placeholder>
              <w:docPart w:val="2BB30BD661EF4F2ABFBAA6F87729EC95"/>
            </w:placeholder>
            <w:dataBinding w:prefixMappings="xmlns:ns0='http://purl.org/dc/elements/1.1/' xmlns:ns1='http://schemas.openxmlformats.org/package/2006/metadata/core-properties' " w:xpath="/ns1:coreProperties[1]/ns0:subject[1]" w:storeItemID="{6C3C8BC8-F283-45AE-878A-BAB7291924A1}"/>
            <w:text/>
          </w:sdtPr>
          <w:sdtContent>
            <w:p w14:paraId="2A02FE8E" w14:textId="7C92380E" w:rsidR="001B3CE4" w:rsidRDefault="0033184C">
              <w:pPr>
                <w:pStyle w:val="NoSpacing"/>
                <w:jc w:val="center"/>
                <w:rPr>
                  <w:color w:val="4F81BD" w:themeColor="accent1"/>
                  <w:sz w:val="28"/>
                  <w:szCs w:val="28"/>
                </w:rPr>
              </w:pPr>
              <w:r w:rsidRPr="0033184C">
                <w:rPr>
                  <w:color w:val="4F81BD" w:themeColor="accent1"/>
                  <w:sz w:val="36"/>
                  <w:szCs w:val="36"/>
                </w:rPr>
                <w:t>LAB WORK</w:t>
              </w:r>
            </w:p>
          </w:sdtContent>
        </w:sdt>
        <w:p w14:paraId="4FEC4C4D" w14:textId="5B45C793" w:rsidR="001B3CE4" w:rsidRDefault="001B3CE4">
          <w:pPr>
            <w:pStyle w:val="NoSpacing"/>
            <w:spacing w:before="480"/>
            <w:jc w:val="center"/>
            <w:rPr>
              <w:color w:val="4F81BD" w:themeColor="accent1"/>
            </w:rPr>
          </w:pPr>
          <w:r>
            <w:rPr>
              <w:noProof/>
              <w:color w:val="4F81BD" w:themeColor="accent1"/>
            </w:rPr>
            <mc:AlternateContent>
              <mc:Choice Requires="wps">
                <w:drawing>
                  <wp:anchor distT="0" distB="0" distL="114300" distR="114300" simplePos="0" relativeHeight="251659264" behindDoc="0" locked="0" layoutInCell="1" allowOverlap="1" wp14:anchorId="4785FF54" wp14:editId="7AA10E42">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F81BD"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4C600FE" w14:textId="5323395C" w:rsidR="001B3CE4" w:rsidRDefault="006233D6">
                                    <w:pPr>
                                      <w:pStyle w:val="NoSpacing"/>
                                      <w:spacing w:after="40"/>
                                      <w:jc w:val="center"/>
                                      <w:rPr>
                                        <w:caps/>
                                        <w:color w:val="4F81BD" w:themeColor="accent1"/>
                                        <w:sz w:val="28"/>
                                        <w:szCs w:val="28"/>
                                      </w:rPr>
                                    </w:pPr>
                                    <w:r>
                                      <w:rPr>
                                        <w:caps/>
                                        <w:color w:val="4F81BD" w:themeColor="accent1"/>
                                        <w:sz w:val="28"/>
                                        <w:szCs w:val="28"/>
                                      </w:rPr>
                                      <w:t xml:space="preserve">     </w:t>
                                    </w:r>
                                  </w:p>
                                </w:sdtContent>
                              </w:sdt>
                              <w:p w14:paraId="0B20D656" w14:textId="3910745A" w:rsidR="001B3CE4" w:rsidRDefault="00000000">
                                <w:pPr>
                                  <w:pStyle w:val="NoSpacing"/>
                                  <w:jc w:val="center"/>
                                  <w:rPr>
                                    <w:color w:val="4F81BD" w:themeColor="accent1"/>
                                  </w:rPr>
                                </w:pPr>
                                <w:sdt>
                                  <w:sdtPr>
                                    <w:rPr>
                                      <w:caps/>
                                      <w:color w:val="4F81BD"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6233D6">
                                      <w:rPr>
                                        <w:caps/>
                                        <w:color w:val="4F81BD" w:themeColor="accent1"/>
                                      </w:rPr>
                                      <w:t xml:space="preserve">CHITKARA BUSINESS </w:t>
                                    </w:r>
                                    <w:r w:rsidR="00F62E2A">
                                      <w:rPr>
                                        <w:caps/>
                                        <w:color w:val="4F81BD" w:themeColor="accent1"/>
                                      </w:rPr>
                                      <w:t>SCHOOL</w:t>
                                    </w:r>
                                  </w:sdtContent>
                                </w:sdt>
                              </w:p>
                              <w:p w14:paraId="05CB4E5A" w14:textId="18857B70" w:rsidR="001B3CE4" w:rsidRDefault="00000000">
                                <w:pPr>
                                  <w:pStyle w:val="NoSpacing"/>
                                  <w:jc w:val="center"/>
                                  <w:rPr>
                                    <w:color w:val="4F81BD" w:themeColor="accent1"/>
                                  </w:rPr>
                                </w:pPr>
                                <w:sdt>
                                  <w:sdtPr>
                                    <w:rPr>
                                      <w:color w:val="4F81BD"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BC72CF">
                                      <w:rPr>
                                        <w:color w:val="4F81BD" w:themeColor="accent1"/>
                                      </w:rPr>
                                      <w:t xml:space="preserve">CHITKARA UNIVERSITY, PUNJAB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785FF54"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F81BD"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4C600FE" w14:textId="5323395C" w:rsidR="001B3CE4" w:rsidRDefault="006233D6">
                              <w:pPr>
                                <w:pStyle w:val="NoSpacing"/>
                                <w:spacing w:after="40"/>
                                <w:jc w:val="center"/>
                                <w:rPr>
                                  <w:caps/>
                                  <w:color w:val="4F81BD" w:themeColor="accent1"/>
                                  <w:sz w:val="28"/>
                                  <w:szCs w:val="28"/>
                                </w:rPr>
                              </w:pPr>
                              <w:r>
                                <w:rPr>
                                  <w:caps/>
                                  <w:color w:val="4F81BD" w:themeColor="accent1"/>
                                  <w:sz w:val="28"/>
                                  <w:szCs w:val="28"/>
                                </w:rPr>
                                <w:t xml:space="preserve">     </w:t>
                              </w:r>
                            </w:p>
                          </w:sdtContent>
                        </w:sdt>
                        <w:p w14:paraId="0B20D656" w14:textId="3910745A" w:rsidR="001B3CE4" w:rsidRDefault="00000000">
                          <w:pPr>
                            <w:pStyle w:val="NoSpacing"/>
                            <w:jc w:val="center"/>
                            <w:rPr>
                              <w:color w:val="4F81BD" w:themeColor="accent1"/>
                            </w:rPr>
                          </w:pPr>
                          <w:sdt>
                            <w:sdtPr>
                              <w:rPr>
                                <w:caps/>
                                <w:color w:val="4F81BD"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6233D6">
                                <w:rPr>
                                  <w:caps/>
                                  <w:color w:val="4F81BD" w:themeColor="accent1"/>
                                </w:rPr>
                                <w:t xml:space="preserve">CHITKARA BUSINESS </w:t>
                              </w:r>
                              <w:r w:rsidR="00F62E2A">
                                <w:rPr>
                                  <w:caps/>
                                  <w:color w:val="4F81BD" w:themeColor="accent1"/>
                                </w:rPr>
                                <w:t>SCHOOL</w:t>
                              </w:r>
                            </w:sdtContent>
                          </w:sdt>
                        </w:p>
                        <w:p w14:paraId="05CB4E5A" w14:textId="18857B70" w:rsidR="001B3CE4" w:rsidRDefault="00000000">
                          <w:pPr>
                            <w:pStyle w:val="NoSpacing"/>
                            <w:jc w:val="center"/>
                            <w:rPr>
                              <w:color w:val="4F81BD" w:themeColor="accent1"/>
                            </w:rPr>
                          </w:pPr>
                          <w:sdt>
                            <w:sdtPr>
                              <w:rPr>
                                <w:color w:val="4F81BD"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BC72CF">
                                <w:rPr>
                                  <w:color w:val="4F81BD" w:themeColor="accent1"/>
                                </w:rPr>
                                <w:t xml:space="preserve">CHITKARA UNIVERSITY, PUNJAB </w:t>
                              </w:r>
                            </w:sdtContent>
                          </w:sdt>
                        </w:p>
                      </w:txbxContent>
                    </v:textbox>
                    <w10:wrap anchorx="margin" anchory="page"/>
                  </v:shape>
                </w:pict>
              </mc:Fallback>
            </mc:AlternateContent>
          </w:r>
        </w:p>
        <w:p w14:paraId="5E6FED73" w14:textId="77777777" w:rsidR="00317C93" w:rsidRDefault="008F7950" w:rsidP="00317C93">
          <w:pPr>
            <w:jc w:val="center"/>
            <w:rPr>
              <w:rFonts w:asciiTheme="majorHAnsi" w:eastAsiaTheme="majorEastAsia" w:hAnsiTheme="majorHAnsi" w:cstheme="majorBidi"/>
              <w:b/>
              <w:color w:val="17365D" w:themeColor="text2" w:themeShade="BF"/>
              <w:spacing w:val="5"/>
              <w:kern w:val="28"/>
              <w:sz w:val="40"/>
              <w:szCs w:val="52"/>
            </w:rPr>
          </w:pPr>
          <w:r>
            <w:rPr>
              <w:noProof/>
            </w:rPr>
            <w:drawing>
              <wp:inline distT="0" distB="0" distL="0" distR="0" wp14:anchorId="370955AF" wp14:editId="44571E50">
                <wp:extent cx="1791861" cy="1344930"/>
                <wp:effectExtent l="0" t="0" r="0" b="7620"/>
                <wp:docPr id="1458189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4156" cy="1369170"/>
                        </a:xfrm>
                        <a:prstGeom prst="rect">
                          <a:avLst/>
                        </a:prstGeom>
                        <a:noFill/>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8"/>
            <w:gridCol w:w="5042"/>
          </w:tblGrid>
          <w:tr w:rsidR="00317C93" w:rsidRPr="00185BD5" w14:paraId="7E25685A" w14:textId="77777777" w:rsidTr="00185BD5">
            <w:tc>
              <w:tcPr>
                <w:tcW w:w="5148" w:type="dxa"/>
              </w:tcPr>
              <w:p w14:paraId="13357768" w14:textId="44098C61" w:rsidR="00317C93" w:rsidRPr="00185BD5" w:rsidRDefault="00317C93" w:rsidP="00185BD5">
                <w:pPr>
                  <w:rPr>
                    <w:rFonts w:ascii="Times New Roman" w:eastAsiaTheme="majorEastAsia" w:hAnsi="Times New Roman" w:cs="Times New Roman"/>
                    <w:b/>
                    <w:color w:val="17365D" w:themeColor="text2" w:themeShade="BF"/>
                    <w:spacing w:val="5"/>
                    <w:kern w:val="28"/>
                    <w:sz w:val="28"/>
                    <w:szCs w:val="40"/>
                  </w:rPr>
                </w:pPr>
                <w:r w:rsidRPr="00185BD5">
                  <w:rPr>
                    <w:rFonts w:ascii="Times New Roman" w:eastAsiaTheme="majorEastAsia" w:hAnsi="Times New Roman" w:cs="Times New Roman"/>
                    <w:b/>
                    <w:color w:val="17365D" w:themeColor="text2" w:themeShade="BF"/>
                    <w:spacing w:val="5"/>
                    <w:kern w:val="28"/>
                    <w:sz w:val="28"/>
                    <w:szCs w:val="40"/>
                  </w:rPr>
                  <w:t>SUBMITTED TO:</w:t>
                </w:r>
              </w:p>
            </w:tc>
            <w:tc>
              <w:tcPr>
                <w:tcW w:w="5148" w:type="dxa"/>
              </w:tcPr>
              <w:p w14:paraId="05328503" w14:textId="4F4A335B" w:rsidR="00317C93" w:rsidRPr="00185BD5" w:rsidRDefault="00F745D4" w:rsidP="00185BD5">
                <w:pPr>
                  <w:rPr>
                    <w:rFonts w:asciiTheme="majorHAnsi" w:eastAsiaTheme="majorEastAsia" w:hAnsiTheme="majorHAnsi" w:cstheme="majorBidi"/>
                    <w:b/>
                    <w:color w:val="17365D" w:themeColor="text2" w:themeShade="BF"/>
                    <w:spacing w:val="5"/>
                    <w:kern w:val="28"/>
                    <w:sz w:val="28"/>
                    <w:szCs w:val="40"/>
                  </w:rPr>
                </w:pPr>
                <w:r w:rsidRPr="00185BD5">
                  <w:rPr>
                    <w:rFonts w:asciiTheme="majorHAnsi" w:eastAsiaTheme="majorEastAsia" w:hAnsiTheme="majorHAnsi" w:cstheme="majorBidi"/>
                    <w:b/>
                    <w:color w:val="17365D" w:themeColor="text2" w:themeShade="BF"/>
                    <w:spacing w:val="5"/>
                    <w:kern w:val="28"/>
                    <w:sz w:val="28"/>
                    <w:szCs w:val="40"/>
                  </w:rPr>
                  <w:t>SUBMITTED BY:</w:t>
                </w:r>
              </w:p>
            </w:tc>
          </w:tr>
          <w:tr w:rsidR="00317C93" w:rsidRPr="00185BD5" w14:paraId="4D542037" w14:textId="77777777" w:rsidTr="00185BD5">
            <w:tc>
              <w:tcPr>
                <w:tcW w:w="5148" w:type="dxa"/>
              </w:tcPr>
              <w:p w14:paraId="7C214199" w14:textId="77777777" w:rsidR="00317C93" w:rsidRPr="00185BD5" w:rsidRDefault="00317C93" w:rsidP="00185BD5">
                <w:pPr>
                  <w:rPr>
                    <w:rFonts w:asciiTheme="majorHAnsi" w:eastAsiaTheme="majorEastAsia" w:hAnsiTheme="majorHAnsi" w:cstheme="majorBidi"/>
                    <w:b/>
                    <w:color w:val="17365D" w:themeColor="text2" w:themeShade="BF"/>
                    <w:spacing w:val="5"/>
                    <w:kern w:val="28"/>
                    <w:sz w:val="40"/>
                    <w:szCs w:val="52"/>
                  </w:rPr>
                </w:pPr>
              </w:p>
            </w:tc>
            <w:tc>
              <w:tcPr>
                <w:tcW w:w="5148" w:type="dxa"/>
              </w:tcPr>
              <w:p w14:paraId="22DE82FE" w14:textId="7D3CF786" w:rsidR="00317C93" w:rsidRPr="00185BD5" w:rsidRDefault="00061203" w:rsidP="00185BD5">
                <w:pPr>
                  <w:rPr>
                    <w:rFonts w:asciiTheme="majorHAnsi" w:eastAsiaTheme="majorEastAsia" w:hAnsiTheme="majorHAnsi" w:cstheme="majorBidi"/>
                    <w:b/>
                    <w:color w:val="17365D" w:themeColor="text2" w:themeShade="BF"/>
                    <w:spacing w:val="5"/>
                    <w:kern w:val="28"/>
                    <w:sz w:val="28"/>
                    <w:szCs w:val="40"/>
                  </w:rPr>
                </w:pPr>
                <w:r>
                  <w:rPr>
                    <w:rFonts w:asciiTheme="majorHAnsi" w:eastAsiaTheme="majorEastAsia" w:hAnsiTheme="majorHAnsi" w:cstheme="majorBidi"/>
                    <w:b/>
                    <w:color w:val="17365D" w:themeColor="text2" w:themeShade="BF"/>
                    <w:spacing w:val="5"/>
                    <w:kern w:val="28"/>
                    <w:sz w:val="28"/>
                    <w:szCs w:val="40"/>
                  </w:rPr>
                  <w:t>Somil Chhabra</w:t>
                </w:r>
              </w:p>
            </w:tc>
          </w:tr>
          <w:tr w:rsidR="00317C93" w:rsidRPr="00185BD5" w14:paraId="096F4DA0" w14:textId="77777777" w:rsidTr="00185BD5">
            <w:tc>
              <w:tcPr>
                <w:tcW w:w="5148" w:type="dxa"/>
              </w:tcPr>
              <w:p w14:paraId="2F64C4EF" w14:textId="77777777" w:rsidR="00317C93" w:rsidRPr="00185BD5" w:rsidRDefault="00317C93" w:rsidP="00185BD5">
                <w:pPr>
                  <w:rPr>
                    <w:rFonts w:asciiTheme="majorHAnsi" w:eastAsiaTheme="majorEastAsia" w:hAnsiTheme="majorHAnsi" w:cstheme="majorBidi"/>
                    <w:b/>
                    <w:color w:val="17365D" w:themeColor="text2" w:themeShade="BF"/>
                    <w:spacing w:val="5"/>
                    <w:kern w:val="28"/>
                    <w:sz w:val="40"/>
                    <w:szCs w:val="52"/>
                  </w:rPr>
                </w:pPr>
              </w:p>
            </w:tc>
            <w:tc>
              <w:tcPr>
                <w:tcW w:w="5148" w:type="dxa"/>
              </w:tcPr>
              <w:p w14:paraId="47E3CE54" w14:textId="3FB1E8AD" w:rsidR="00317C93" w:rsidRPr="00185BD5" w:rsidRDefault="00F745D4" w:rsidP="00185BD5">
                <w:pPr>
                  <w:rPr>
                    <w:rFonts w:asciiTheme="majorHAnsi" w:eastAsiaTheme="majorEastAsia" w:hAnsiTheme="majorHAnsi" w:cstheme="majorBidi"/>
                    <w:b/>
                    <w:color w:val="17365D" w:themeColor="text2" w:themeShade="BF"/>
                    <w:spacing w:val="5"/>
                    <w:kern w:val="28"/>
                    <w:sz w:val="28"/>
                    <w:szCs w:val="40"/>
                  </w:rPr>
                </w:pPr>
                <w:r w:rsidRPr="00185BD5">
                  <w:rPr>
                    <w:rFonts w:asciiTheme="majorHAnsi" w:eastAsiaTheme="majorEastAsia" w:hAnsiTheme="majorHAnsi" w:cstheme="majorBidi"/>
                    <w:b/>
                    <w:color w:val="17365D" w:themeColor="text2" w:themeShade="BF"/>
                    <w:spacing w:val="5"/>
                    <w:kern w:val="28"/>
                    <w:sz w:val="28"/>
                    <w:szCs w:val="40"/>
                  </w:rPr>
                  <w:t>Roll no</w:t>
                </w:r>
                <w:r w:rsidR="00814238" w:rsidRPr="00185BD5">
                  <w:rPr>
                    <w:rFonts w:asciiTheme="majorHAnsi" w:eastAsiaTheme="majorEastAsia" w:hAnsiTheme="majorHAnsi" w:cstheme="majorBidi"/>
                    <w:b/>
                    <w:color w:val="17365D" w:themeColor="text2" w:themeShade="BF"/>
                    <w:spacing w:val="5"/>
                    <w:kern w:val="28"/>
                    <w:sz w:val="28"/>
                    <w:szCs w:val="40"/>
                  </w:rPr>
                  <w:t>:</w:t>
                </w:r>
                <w:r w:rsidR="00061203">
                  <w:rPr>
                    <w:rFonts w:asciiTheme="majorHAnsi" w:eastAsiaTheme="majorEastAsia" w:hAnsiTheme="majorHAnsi" w:cstheme="majorBidi"/>
                    <w:b/>
                    <w:color w:val="17365D" w:themeColor="text2" w:themeShade="BF"/>
                    <w:spacing w:val="5"/>
                    <w:kern w:val="28"/>
                    <w:sz w:val="28"/>
                    <w:szCs w:val="40"/>
                  </w:rPr>
                  <w:t>2520996561</w:t>
                </w:r>
              </w:p>
            </w:tc>
          </w:tr>
          <w:tr w:rsidR="00317C93" w:rsidRPr="00185BD5" w14:paraId="753C170B" w14:textId="77777777" w:rsidTr="00185BD5">
            <w:tc>
              <w:tcPr>
                <w:tcW w:w="5148" w:type="dxa"/>
              </w:tcPr>
              <w:p w14:paraId="0E01B630" w14:textId="77777777" w:rsidR="00317C93" w:rsidRPr="00185BD5" w:rsidRDefault="00317C93" w:rsidP="00185BD5">
                <w:pPr>
                  <w:rPr>
                    <w:rFonts w:asciiTheme="majorHAnsi" w:eastAsiaTheme="majorEastAsia" w:hAnsiTheme="majorHAnsi" w:cstheme="majorBidi"/>
                    <w:b/>
                    <w:color w:val="17365D" w:themeColor="text2" w:themeShade="BF"/>
                    <w:spacing w:val="5"/>
                    <w:kern w:val="28"/>
                    <w:sz w:val="40"/>
                    <w:szCs w:val="52"/>
                  </w:rPr>
                </w:pPr>
              </w:p>
            </w:tc>
            <w:tc>
              <w:tcPr>
                <w:tcW w:w="5148" w:type="dxa"/>
              </w:tcPr>
              <w:p w14:paraId="72B718B7" w14:textId="13222D91" w:rsidR="00317C93" w:rsidRPr="00185BD5" w:rsidRDefault="00040EB8" w:rsidP="00185BD5">
                <w:pPr>
                  <w:rPr>
                    <w:rFonts w:asciiTheme="majorHAnsi" w:eastAsiaTheme="majorEastAsia" w:hAnsiTheme="majorHAnsi" w:cstheme="majorBidi"/>
                    <w:b/>
                    <w:color w:val="17365D" w:themeColor="text2" w:themeShade="BF"/>
                    <w:spacing w:val="5"/>
                    <w:kern w:val="28"/>
                    <w:sz w:val="28"/>
                    <w:szCs w:val="40"/>
                  </w:rPr>
                </w:pPr>
                <w:r w:rsidRPr="00185BD5">
                  <w:rPr>
                    <w:rFonts w:asciiTheme="majorHAnsi" w:eastAsiaTheme="majorEastAsia" w:hAnsiTheme="majorHAnsi" w:cstheme="majorBidi"/>
                    <w:b/>
                    <w:color w:val="17365D" w:themeColor="text2" w:themeShade="BF"/>
                    <w:spacing w:val="5"/>
                    <w:kern w:val="28"/>
                    <w:sz w:val="28"/>
                    <w:szCs w:val="40"/>
                  </w:rPr>
                  <w:t>Program:</w:t>
                </w:r>
                <w:r w:rsidR="007A1A32" w:rsidRPr="00185BD5">
                  <w:rPr>
                    <w:rFonts w:asciiTheme="majorHAnsi" w:eastAsiaTheme="majorEastAsia" w:hAnsiTheme="majorHAnsi" w:cstheme="majorBidi"/>
                    <w:b/>
                    <w:color w:val="17365D" w:themeColor="text2" w:themeShade="BF"/>
                    <w:spacing w:val="5"/>
                    <w:kern w:val="28"/>
                    <w:sz w:val="28"/>
                    <w:szCs w:val="40"/>
                  </w:rPr>
                  <w:t xml:space="preserve"> </w:t>
                </w:r>
                <w:r w:rsidRPr="00185BD5">
                  <w:rPr>
                    <w:rFonts w:asciiTheme="majorHAnsi" w:eastAsiaTheme="majorEastAsia" w:hAnsiTheme="majorHAnsi" w:cstheme="majorBidi"/>
                    <w:b/>
                    <w:color w:val="17365D" w:themeColor="text2" w:themeShade="BF"/>
                    <w:spacing w:val="5"/>
                    <w:kern w:val="28"/>
                    <w:sz w:val="28"/>
                    <w:szCs w:val="40"/>
                  </w:rPr>
                  <w:t>BBA AVM</w:t>
                </w:r>
                <w:r w:rsidR="007A1A32" w:rsidRPr="00185BD5">
                  <w:rPr>
                    <w:rFonts w:asciiTheme="majorHAnsi" w:eastAsiaTheme="majorEastAsia" w:hAnsiTheme="majorHAnsi" w:cstheme="majorBidi"/>
                    <w:b/>
                    <w:color w:val="17365D" w:themeColor="text2" w:themeShade="BF"/>
                    <w:spacing w:val="5"/>
                    <w:kern w:val="28"/>
                    <w:sz w:val="28"/>
                    <w:szCs w:val="40"/>
                  </w:rPr>
                  <w:t xml:space="preserve"> </w:t>
                </w:r>
              </w:p>
            </w:tc>
          </w:tr>
        </w:tbl>
        <w:p w14:paraId="6A4AD89C" w14:textId="77777777" w:rsidR="00317C93" w:rsidRPr="00185BD5" w:rsidRDefault="00317C93" w:rsidP="00185BD5">
          <w:pPr>
            <w:rPr>
              <w:rFonts w:asciiTheme="majorHAnsi" w:eastAsiaTheme="majorEastAsia" w:hAnsiTheme="majorHAnsi" w:cstheme="majorBidi"/>
              <w:b/>
              <w:color w:val="17365D" w:themeColor="text2" w:themeShade="BF"/>
              <w:spacing w:val="5"/>
              <w:kern w:val="28"/>
              <w:sz w:val="40"/>
              <w:szCs w:val="52"/>
            </w:rPr>
          </w:pPr>
        </w:p>
        <w:p w14:paraId="0A405016" w14:textId="77777777" w:rsidR="00317C93" w:rsidRDefault="00317C93">
          <w:pPr>
            <w:rPr>
              <w:rFonts w:asciiTheme="majorHAnsi" w:eastAsiaTheme="majorEastAsia" w:hAnsiTheme="majorHAnsi" w:cstheme="majorBidi"/>
              <w:b/>
              <w:color w:val="17365D" w:themeColor="text2" w:themeShade="BF"/>
              <w:spacing w:val="5"/>
              <w:kern w:val="28"/>
              <w:sz w:val="40"/>
              <w:szCs w:val="52"/>
            </w:rPr>
          </w:pPr>
        </w:p>
        <w:p w14:paraId="08DE2EAE" w14:textId="77777777" w:rsidR="00317C93" w:rsidRDefault="00317C93">
          <w:pPr>
            <w:rPr>
              <w:rFonts w:asciiTheme="majorHAnsi" w:eastAsiaTheme="majorEastAsia" w:hAnsiTheme="majorHAnsi" w:cstheme="majorBidi"/>
              <w:b/>
              <w:color w:val="17365D" w:themeColor="text2" w:themeShade="BF"/>
              <w:spacing w:val="5"/>
              <w:kern w:val="28"/>
              <w:sz w:val="40"/>
              <w:szCs w:val="52"/>
            </w:rPr>
          </w:pPr>
        </w:p>
        <w:p w14:paraId="0C36E486" w14:textId="77777777" w:rsidR="00317C93" w:rsidRDefault="00317C93">
          <w:pPr>
            <w:rPr>
              <w:rFonts w:asciiTheme="majorHAnsi" w:eastAsiaTheme="majorEastAsia" w:hAnsiTheme="majorHAnsi" w:cstheme="majorBidi"/>
              <w:b/>
              <w:color w:val="17365D" w:themeColor="text2" w:themeShade="BF"/>
              <w:spacing w:val="5"/>
              <w:kern w:val="28"/>
              <w:sz w:val="40"/>
              <w:szCs w:val="52"/>
            </w:rPr>
          </w:pPr>
        </w:p>
        <w:p w14:paraId="0DF2F261" w14:textId="77777777" w:rsidR="00317C93" w:rsidRDefault="00317C93">
          <w:pPr>
            <w:rPr>
              <w:rFonts w:asciiTheme="majorHAnsi" w:eastAsiaTheme="majorEastAsia" w:hAnsiTheme="majorHAnsi" w:cstheme="majorBidi"/>
              <w:b/>
              <w:color w:val="17365D" w:themeColor="text2" w:themeShade="BF"/>
              <w:spacing w:val="5"/>
              <w:kern w:val="28"/>
              <w:sz w:val="40"/>
              <w:szCs w:val="52"/>
            </w:rPr>
          </w:pPr>
        </w:p>
        <w:p w14:paraId="5C5C57CA" w14:textId="77777777" w:rsidR="00317C93" w:rsidRDefault="00317C93">
          <w:pPr>
            <w:rPr>
              <w:rFonts w:asciiTheme="majorHAnsi" w:eastAsiaTheme="majorEastAsia" w:hAnsiTheme="majorHAnsi" w:cstheme="majorBidi"/>
              <w:b/>
              <w:color w:val="17365D" w:themeColor="text2" w:themeShade="BF"/>
              <w:spacing w:val="5"/>
              <w:kern w:val="28"/>
              <w:sz w:val="40"/>
              <w:szCs w:val="52"/>
            </w:rPr>
          </w:pPr>
        </w:p>
        <w:p w14:paraId="7DDAC2EC" w14:textId="77777777" w:rsidR="00317C93" w:rsidRDefault="00317C93">
          <w:pPr>
            <w:rPr>
              <w:rFonts w:asciiTheme="majorHAnsi" w:eastAsiaTheme="majorEastAsia" w:hAnsiTheme="majorHAnsi" w:cstheme="majorBidi"/>
              <w:b/>
              <w:color w:val="17365D" w:themeColor="text2" w:themeShade="BF"/>
              <w:spacing w:val="5"/>
              <w:kern w:val="28"/>
              <w:sz w:val="40"/>
              <w:szCs w:val="52"/>
            </w:rPr>
          </w:pPr>
        </w:p>
        <w:p w14:paraId="38F1AAEB" w14:textId="77777777" w:rsidR="00317C93" w:rsidRDefault="00317C93">
          <w:pPr>
            <w:rPr>
              <w:rFonts w:asciiTheme="majorHAnsi" w:eastAsiaTheme="majorEastAsia" w:hAnsiTheme="majorHAnsi" w:cstheme="majorBidi"/>
              <w:b/>
              <w:color w:val="17365D" w:themeColor="text2" w:themeShade="BF"/>
              <w:spacing w:val="5"/>
              <w:kern w:val="28"/>
              <w:sz w:val="40"/>
              <w:szCs w:val="52"/>
            </w:rPr>
          </w:pPr>
        </w:p>
        <w:p w14:paraId="1426723B" w14:textId="77777777" w:rsidR="00317C93" w:rsidRDefault="00317C93">
          <w:pPr>
            <w:rPr>
              <w:rFonts w:asciiTheme="majorHAnsi" w:eastAsiaTheme="majorEastAsia" w:hAnsiTheme="majorHAnsi" w:cstheme="majorBidi"/>
              <w:b/>
              <w:color w:val="17365D" w:themeColor="text2" w:themeShade="BF"/>
              <w:spacing w:val="5"/>
              <w:kern w:val="28"/>
              <w:sz w:val="40"/>
              <w:szCs w:val="52"/>
            </w:rPr>
          </w:pPr>
        </w:p>
        <w:p w14:paraId="7970C15F" w14:textId="2A36D216" w:rsidR="001B3CE4" w:rsidRDefault="00000000">
          <w:pPr>
            <w:rPr>
              <w:rFonts w:asciiTheme="majorHAnsi" w:eastAsiaTheme="majorEastAsia" w:hAnsiTheme="majorHAnsi" w:cstheme="majorBidi"/>
              <w:b/>
              <w:color w:val="17365D" w:themeColor="text2" w:themeShade="BF"/>
              <w:spacing w:val="5"/>
              <w:kern w:val="28"/>
              <w:sz w:val="40"/>
              <w:szCs w:val="52"/>
            </w:rPr>
          </w:pPr>
        </w:p>
      </w:sdtContent>
    </w:sdt>
    <w:p w14:paraId="3771A425" w14:textId="453ABCFB" w:rsidR="00C3698E" w:rsidRDefault="00C937C0">
      <w:pPr>
        <w:pStyle w:val="Title"/>
        <w:jc w:val="center"/>
      </w:pPr>
      <w:r>
        <w:t>GENERATIVE AI FOR BUSINESS</w:t>
      </w:r>
    </w:p>
    <w:p w14:paraId="6D2FE0D9" w14:textId="77777777" w:rsidR="00C3698E" w:rsidRDefault="00C937C0">
      <w:pPr>
        <w:pStyle w:val="Title"/>
        <w:jc w:val="center"/>
      </w:pPr>
      <w:r>
        <w:t>DAY 1 - LAB 1</w:t>
      </w:r>
    </w:p>
    <w:p w14:paraId="60D1CF4E" w14:textId="77777777" w:rsidR="00C3698E" w:rsidRDefault="00C937C0">
      <w:pPr>
        <w:pStyle w:val="Heading1"/>
      </w:pPr>
      <w:r>
        <w:t>Tool Onboarding and Retrieved vs Generated Information</w:t>
      </w:r>
    </w:p>
    <w:p w14:paraId="6C0AC185" w14:textId="77777777" w:rsidR="00C3698E" w:rsidRDefault="00C937C0">
      <w:pPr>
        <w:pStyle w:val="Heading1"/>
      </w:pPr>
      <w:r>
        <w:t>Objective</w:t>
      </w:r>
    </w:p>
    <w:p w14:paraId="73AEF184" w14:textId="77777777" w:rsidR="00C3698E" w:rsidRDefault="00C937C0">
      <w:r>
        <w:t>The purpose of this activity is to become familiar with ChatGPT and Google Gemini, compare their responses, and understand the difference between retrieved information and AI-generated information.</w:t>
      </w:r>
    </w:p>
    <w:p w14:paraId="19744BDE" w14:textId="77777777" w:rsidR="00C3698E" w:rsidRDefault="00C937C0">
      <w:pPr>
        <w:pStyle w:val="Heading1"/>
      </w:pPr>
      <w:r>
        <w:t>Prompt Used</w:t>
      </w:r>
    </w:p>
    <w:p w14:paraId="1D8F4151" w14:textId="77777777" w:rsidR="00C3698E" w:rsidRDefault="00C937C0">
      <w:r>
        <w:t>Explain airport ground handling to a first-year BBA Aviation Management student. Use simple language, provide five bullet points and include one practical airport example. Keep the answer below 150 words.</w:t>
      </w:r>
    </w:p>
    <w:p w14:paraId="1BC986B6" w14:textId="77777777" w:rsidR="00C3698E" w:rsidRDefault="00C937C0">
      <w:pPr>
        <w:pStyle w:val="Heading1"/>
      </w:pPr>
      <w:r>
        <w:t>ChatGPT Output</w:t>
      </w:r>
    </w:p>
    <w:p w14:paraId="1D41B622" w14:textId="77777777" w:rsidR="00C3698E" w:rsidRDefault="00C937C0">
      <w:r>
        <w:t>Airport ground handling includes the services provided to an aircraft while it is parked at an airport.</w:t>
      </w:r>
    </w:p>
    <w:p w14:paraId="7CF4EACC" w14:textId="77777777" w:rsidR="00C3698E" w:rsidRDefault="00C937C0">
      <w:pPr>
        <w:pStyle w:val="ListBullet"/>
      </w:pPr>
      <w:r>
        <w:rPr>
          <w:b/>
        </w:rPr>
        <w:t>Passenger handling:</w:t>
      </w:r>
      <w:r>
        <w:t xml:space="preserve"> Staff assist passengers with check-in, boarding and arrival procedures.</w:t>
      </w:r>
    </w:p>
    <w:p w14:paraId="5AE09A01" w14:textId="77777777" w:rsidR="00C3698E" w:rsidRDefault="00C937C0">
      <w:pPr>
        <w:pStyle w:val="ListBullet"/>
      </w:pPr>
      <w:r>
        <w:rPr>
          <w:b/>
        </w:rPr>
        <w:t>Baggage handling:</w:t>
      </w:r>
      <w:r>
        <w:t xml:space="preserve"> Teams load, unload, sort and transfer passenger baggage.</w:t>
      </w:r>
    </w:p>
    <w:p w14:paraId="758108FA" w14:textId="77777777" w:rsidR="00C3698E" w:rsidRDefault="00C937C0">
      <w:pPr>
        <w:pStyle w:val="ListBullet"/>
      </w:pPr>
      <w:r>
        <w:rPr>
          <w:b/>
        </w:rPr>
        <w:t>Aircraft servicing:</w:t>
      </w:r>
      <w:r>
        <w:t xml:space="preserve"> Workers provide cleaning, drinking water, catering and other required supplies.</w:t>
      </w:r>
    </w:p>
    <w:p w14:paraId="72425F3F" w14:textId="77777777" w:rsidR="00C3698E" w:rsidRDefault="00C937C0">
      <w:pPr>
        <w:pStyle w:val="ListBullet"/>
      </w:pPr>
      <w:r>
        <w:rPr>
          <w:b/>
        </w:rPr>
        <w:t>Ramp handling:</w:t>
      </w:r>
      <w:r>
        <w:t xml:space="preserve"> Ground crews guide the aircraft, operate ground equipment and help with pushback.</w:t>
      </w:r>
    </w:p>
    <w:p w14:paraId="774CDA9C" w14:textId="77777777" w:rsidR="00C3698E" w:rsidRDefault="00C937C0">
      <w:pPr>
        <w:pStyle w:val="ListBullet"/>
      </w:pPr>
      <w:r>
        <w:rPr>
          <w:b/>
        </w:rPr>
        <w:t>Coordination and safety:</w:t>
      </w:r>
      <w:r>
        <w:t xml:space="preserve"> Staff coordinate these activities so that the aircraft can depart safely and on time.</w:t>
      </w:r>
    </w:p>
    <w:p w14:paraId="5A6B9412" w14:textId="77777777" w:rsidR="00C3698E" w:rsidRDefault="00C937C0">
      <w:r>
        <w:rPr>
          <w:b/>
        </w:rPr>
        <w:t>Practical example:</w:t>
      </w:r>
      <w:r>
        <w:t xml:space="preserve"> When a flight arrives at an airport, ground-handling staff guide it to its parking position, unload baggage, clean and refuel the aircraft, load new baggage and assist passengers before the next departure.</w:t>
      </w:r>
    </w:p>
    <w:p w14:paraId="6C1C6B0D" w14:textId="77777777" w:rsidR="00C3698E" w:rsidRDefault="00C937C0">
      <w:pPr>
        <w:pStyle w:val="Heading1"/>
      </w:pPr>
      <w:r>
        <w:t>Gemini Output</w:t>
      </w:r>
    </w:p>
    <w:p w14:paraId="1943BCDF" w14:textId="77777777" w:rsidR="00C3698E" w:rsidRDefault="00C937C0">
      <w:r>
        <w:t>Airport ground handling refers to the services provided to an aircraft and its passengers while the aircraft is on the ground.</w:t>
      </w:r>
    </w:p>
    <w:p w14:paraId="56B18742" w14:textId="77777777" w:rsidR="00C3698E" w:rsidRDefault="00C937C0">
      <w:pPr>
        <w:pStyle w:val="ListBullet"/>
      </w:pPr>
      <w:r>
        <w:rPr>
          <w:b/>
        </w:rPr>
        <w:t>Passenger services:</w:t>
      </w:r>
      <w:r>
        <w:t xml:space="preserve"> Staff manage check-in, boarding and assistance for passengers.</w:t>
      </w:r>
    </w:p>
    <w:p w14:paraId="739EDD6B" w14:textId="77777777" w:rsidR="00C3698E" w:rsidRDefault="00C937C0">
      <w:pPr>
        <w:pStyle w:val="ListBullet"/>
      </w:pPr>
      <w:r>
        <w:rPr>
          <w:b/>
        </w:rPr>
        <w:lastRenderedPageBreak/>
        <w:t>Baggage services:</w:t>
      </w:r>
      <w:r>
        <w:t xml:space="preserve"> Teams sort, load and unload passenger baggage.</w:t>
      </w:r>
    </w:p>
    <w:p w14:paraId="30A14809" w14:textId="77777777" w:rsidR="00C3698E" w:rsidRDefault="00C937C0">
      <w:pPr>
        <w:pStyle w:val="ListBullet"/>
      </w:pPr>
      <w:r>
        <w:rPr>
          <w:b/>
        </w:rPr>
        <w:t>Ramp services:</w:t>
      </w:r>
      <w:r>
        <w:t xml:space="preserve"> Workers guide aircraft and operate equipment near the aircraft.</w:t>
      </w:r>
    </w:p>
    <w:p w14:paraId="365545FB" w14:textId="77777777" w:rsidR="00C3698E" w:rsidRDefault="00C937C0">
      <w:pPr>
        <w:pStyle w:val="ListBullet"/>
      </w:pPr>
      <w:r>
        <w:rPr>
          <w:b/>
        </w:rPr>
        <w:t>Aircraft services:</w:t>
      </w:r>
      <w:r>
        <w:t xml:space="preserve"> Staff clean the cabin, arrange catering and support refuelling.</w:t>
      </w:r>
    </w:p>
    <w:p w14:paraId="006A7751" w14:textId="77777777" w:rsidR="00C3698E" w:rsidRDefault="00C937C0">
      <w:pPr>
        <w:pStyle w:val="ListBullet"/>
      </w:pPr>
      <w:r>
        <w:rPr>
          <w:b/>
        </w:rPr>
        <w:t>Flight support:</w:t>
      </w:r>
      <w:r>
        <w:t xml:space="preserve"> Ground teams coordinate activities to help the flight leave safely and on time.</w:t>
      </w:r>
    </w:p>
    <w:p w14:paraId="0F701CB2" w14:textId="77777777" w:rsidR="00C3698E" w:rsidRDefault="00C937C0">
      <w:r>
        <w:rPr>
          <w:b/>
        </w:rPr>
        <w:t>Example:</w:t>
      </w:r>
      <w:r>
        <w:t xml:space="preserve"> After an aircraft lands, the ground-handling team unloads passengers and baggage, cleans the cabin, loads supplies and prepares the aircraft for its next flight.</w:t>
      </w:r>
    </w:p>
    <w:p w14:paraId="5B0989F7" w14:textId="77777777" w:rsidR="00C3698E" w:rsidRDefault="00C937C0">
      <w:pPr>
        <w:pStyle w:val="Heading1"/>
      </w:pPr>
      <w:r>
        <w:t>Interface Comparison</w:t>
      </w:r>
    </w:p>
    <w:tbl>
      <w:tblPr>
        <w:tblStyle w:val="TableGrid"/>
        <w:tblW w:w="0" w:type="auto"/>
        <w:jc w:val="center"/>
        <w:tblLook w:val="04A0" w:firstRow="1" w:lastRow="0" w:firstColumn="1" w:lastColumn="0" w:noHBand="0" w:noVBand="1"/>
      </w:tblPr>
      <w:tblGrid>
        <w:gridCol w:w="3357"/>
        <w:gridCol w:w="3357"/>
        <w:gridCol w:w="3356"/>
      </w:tblGrid>
      <w:tr w:rsidR="00C3698E" w14:paraId="722F1A74" w14:textId="77777777">
        <w:trPr>
          <w:jc w:val="center"/>
        </w:trPr>
        <w:tc>
          <w:tcPr>
            <w:tcW w:w="3360" w:type="dxa"/>
            <w:shd w:val="clear" w:color="auto" w:fill="D9EAF7"/>
            <w:vAlign w:val="center"/>
          </w:tcPr>
          <w:p w14:paraId="17FEC201" w14:textId="77777777" w:rsidR="00C3698E" w:rsidRDefault="00C937C0">
            <w:r>
              <w:rPr>
                <w:b/>
                <w:sz w:val="18"/>
              </w:rPr>
              <w:t>Feature</w:t>
            </w:r>
          </w:p>
        </w:tc>
        <w:tc>
          <w:tcPr>
            <w:tcW w:w="3360" w:type="dxa"/>
            <w:shd w:val="clear" w:color="auto" w:fill="D9EAF7"/>
            <w:vAlign w:val="center"/>
          </w:tcPr>
          <w:p w14:paraId="23656680" w14:textId="77777777" w:rsidR="00C3698E" w:rsidRDefault="00C937C0">
            <w:r>
              <w:rPr>
                <w:b/>
                <w:sz w:val="18"/>
              </w:rPr>
              <w:t>ChatGPT</w:t>
            </w:r>
          </w:p>
        </w:tc>
        <w:tc>
          <w:tcPr>
            <w:tcW w:w="3360" w:type="dxa"/>
            <w:shd w:val="clear" w:color="auto" w:fill="D9EAF7"/>
            <w:vAlign w:val="center"/>
          </w:tcPr>
          <w:p w14:paraId="0419F094" w14:textId="77777777" w:rsidR="00C3698E" w:rsidRDefault="00C937C0">
            <w:r>
              <w:rPr>
                <w:b/>
                <w:sz w:val="18"/>
              </w:rPr>
              <w:t>Gemini</w:t>
            </w:r>
          </w:p>
        </w:tc>
      </w:tr>
      <w:tr w:rsidR="00C3698E" w14:paraId="7CFF3897" w14:textId="77777777">
        <w:trPr>
          <w:jc w:val="center"/>
        </w:trPr>
        <w:tc>
          <w:tcPr>
            <w:tcW w:w="3360" w:type="dxa"/>
            <w:vAlign w:val="center"/>
          </w:tcPr>
          <w:p w14:paraId="1416D94B" w14:textId="77777777" w:rsidR="00C3698E" w:rsidRDefault="00C937C0">
            <w:r>
              <w:rPr>
                <w:sz w:val="18"/>
              </w:rPr>
              <w:t>Prompt box available</w:t>
            </w:r>
          </w:p>
        </w:tc>
        <w:tc>
          <w:tcPr>
            <w:tcW w:w="3360" w:type="dxa"/>
            <w:vAlign w:val="center"/>
          </w:tcPr>
          <w:p w14:paraId="4B9ABD2E" w14:textId="77777777" w:rsidR="00C3698E" w:rsidRDefault="00C937C0">
            <w:r>
              <w:rPr>
                <w:sz w:val="18"/>
              </w:rPr>
              <w:t>Yes</w:t>
            </w:r>
          </w:p>
        </w:tc>
        <w:tc>
          <w:tcPr>
            <w:tcW w:w="3360" w:type="dxa"/>
            <w:vAlign w:val="center"/>
          </w:tcPr>
          <w:p w14:paraId="0A586AA0" w14:textId="77777777" w:rsidR="00C3698E" w:rsidRDefault="00C937C0">
            <w:r>
              <w:rPr>
                <w:sz w:val="18"/>
              </w:rPr>
              <w:t>Yes</w:t>
            </w:r>
          </w:p>
        </w:tc>
      </w:tr>
      <w:tr w:rsidR="00C3698E" w14:paraId="0102E97D" w14:textId="77777777">
        <w:trPr>
          <w:jc w:val="center"/>
        </w:trPr>
        <w:tc>
          <w:tcPr>
            <w:tcW w:w="3360" w:type="dxa"/>
            <w:vAlign w:val="center"/>
          </w:tcPr>
          <w:p w14:paraId="662AE919" w14:textId="77777777" w:rsidR="00C3698E" w:rsidRDefault="00C937C0">
            <w:r>
              <w:rPr>
                <w:sz w:val="18"/>
              </w:rPr>
              <w:t>New-chat option</w:t>
            </w:r>
          </w:p>
        </w:tc>
        <w:tc>
          <w:tcPr>
            <w:tcW w:w="3360" w:type="dxa"/>
            <w:vAlign w:val="center"/>
          </w:tcPr>
          <w:p w14:paraId="173D41D2" w14:textId="77777777" w:rsidR="00C3698E" w:rsidRDefault="00C937C0">
            <w:r>
              <w:rPr>
                <w:sz w:val="18"/>
              </w:rPr>
              <w:t>Yes</w:t>
            </w:r>
          </w:p>
        </w:tc>
        <w:tc>
          <w:tcPr>
            <w:tcW w:w="3360" w:type="dxa"/>
            <w:vAlign w:val="center"/>
          </w:tcPr>
          <w:p w14:paraId="2412D1AF" w14:textId="77777777" w:rsidR="00C3698E" w:rsidRDefault="00C937C0">
            <w:r>
              <w:rPr>
                <w:sz w:val="18"/>
              </w:rPr>
              <w:t>Yes</w:t>
            </w:r>
          </w:p>
        </w:tc>
      </w:tr>
      <w:tr w:rsidR="00C3698E" w14:paraId="70A8A889" w14:textId="77777777">
        <w:trPr>
          <w:jc w:val="center"/>
        </w:trPr>
        <w:tc>
          <w:tcPr>
            <w:tcW w:w="3360" w:type="dxa"/>
            <w:vAlign w:val="center"/>
          </w:tcPr>
          <w:p w14:paraId="67C41BC0" w14:textId="77777777" w:rsidR="00C3698E" w:rsidRDefault="00C937C0">
            <w:r>
              <w:rPr>
                <w:sz w:val="18"/>
              </w:rPr>
              <w:t>File upload available</w:t>
            </w:r>
          </w:p>
        </w:tc>
        <w:tc>
          <w:tcPr>
            <w:tcW w:w="3360" w:type="dxa"/>
            <w:vAlign w:val="center"/>
          </w:tcPr>
          <w:p w14:paraId="69698F8E" w14:textId="77777777" w:rsidR="00C3698E" w:rsidRDefault="00C937C0">
            <w:r>
              <w:rPr>
                <w:sz w:val="18"/>
              </w:rPr>
              <w:t>Yes</w:t>
            </w:r>
          </w:p>
        </w:tc>
        <w:tc>
          <w:tcPr>
            <w:tcW w:w="3360" w:type="dxa"/>
            <w:vAlign w:val="center"/>
          </w:tcPr>
          <w:p w14:paraId="11B53B17" w14:textId="77777777" w:rsidR="00C3698E" w:rsidRDefault="00C937C0">
            <w:r>
              <w:rPr>
                <w:sz w:val="18"/>
              </w:rPr>
              <w:t>Yes</w:t>
            </w:r>
          </w:p>
        </w:tc>
      </w:tr>
      <w:tr w:rsidR="00C3698E" w14:paraId="287B2F88" w14:textId="77777777">
        <w:trPr>
          <w:jc w:val="center"/>
        </w:trPr>
        <w:tc>
          <w:tcPr>
            <w:tcW w:w="3360" w:type="dxa"/>
            <w:vAlign w:val="center"/>
          </w:tcPr>
          <w:p w14:paraId="11567F0B" w14:textId="77777777" w:rsidR="00C3698E" w:rsidRDefault="00C937C0">
            <w:r>
              <w:rPr>
                <w:sz w:val="18"/>
              </w:rPr>
              <w:t>Previous chats visible</w:t>
            </w:r>
          </w:p>
        </w:tc>
        <w:tc>
          <w:tcPr>
            <w:tcW w:w="3360" w:type="dxa"/>
            <w:vAlign w:val="center"/>
          </w:tcPr>
          <w:p w14:paraId="3E54726F" w14:textId="77777777" w:rsidR="00C3698E" w:rsidRDefault="00C937C0">
            <w:r>
              <w:rPr>
                <w:sz w:val="18"/>
              </w:rPr>
              <w:t>Yes</w:t>
            </w:r>
          </w:p>
        </w:tc>
        <w:tc>
          <w:tcPr>
            <w:tcW w:w="3360" w:type="dxa"/>
            <w:vAlign w:val="center"/>
          </w:tcPr>
          <w:p w14:paraId="48B6D0F5" w14:textId="77777777" w:rsidR="00C3698E" w:rsidRDefault="00C937C0">
            <w:r>
              <w:rPr>
                <w:sz w:val="18"/>
              </w:rPr>
              <w:t>Yes</w:t>
            </w:r>
          </w:p>
        </w:tc>
      </w:tr>
      <w:tr w:rsidR="00C3698E" w14:paraId="1135EB5E" w14:textId="77777777">
        <w:trPr>
          <w:jc w:val="center"/>
        </w:trPr>
        <w:tc>
          <w:tcPr>
            <w:tcW w:w="3360" w:type="dxa"/>
            <w:vAlign w:val="center"/>
          </w:tcPr>
          <w:p w14:paraId="18DB36CC" w14:textId="77777777" w:rsidR="00C3698E" w:rsidRDefault="00C937C0">
            <w:r>
              <w:rPr>
                <w:sz w:val="18"/>
              </w:rPr>
              <w:t>Copy-response option</w:t>
            </w:r>
          </w:p>
        </w:tc>
        <w:tc>
          <w:tcPr>
            <w:tcW w:w="3360" w:type="dxa"/>
            <w:vAlign w:val="center"/>
          </w:tcPr>
          <w:p w14:paraId="2CD1E10A" w14:textId="77777777" w:rsidR="00C3698E" w:rsidRDefault="00C937C0">
            <w:r>
              <w:rPr>
                <w:sz w:val="18"/>
              </w:rPr>
              <w:t>Yes</w:t>
            </w:r>
          </w:p>
        </w:tc>
        <w:tc>
          <w:tcPr>
            <w:tcW w:w="3360" w:type="dxa"/>
            <w:vAlign w:val="center"/>
          </w:tcPr>
          <w:p w14:paraId="0AB30791" w14:textId="77777777" w:rsidR="00C3698E" w:rsidRDefault="00C937C0">
            <w:r>
              <w:rPr>
                <w:sz w:val="18"/>
              </w:rPr>
              <w:t>Yes</w:t>
            </w:r>
          </w:p>
        </w:tc>
      </w:tr>
      <w:tr w:rsidR="00C3698E" w14:paraId="01689CA6" w14:textId="77777777">
        <w:trPr>
          <w:jc w:val="center"/>
        </w:trPr>
        <w:tc>
          <w:tcPr>
            <w:tcW w:w="3360" w:type="dxa"/>
            <w:vAlign w:val="center"/>
          </w:tcPr>
          <w:p w14:paraId="5C9336A2" w14:textId="77777777" w:rsidR="00C3698E" w:rsidRDefault="00C937C0">
            <w:r>
              <w:rPr>
                <w:sz w:val="18"/>
              </w:rPr>
              <w:t>Regenerate or revise option</w:t>
            </w:r>
          </w:p>
        </w:tc>
        <w:tc>
          <w:tcPr>
            <w:tcW w:w="3360" w:type="dxa"/>
            <w:vAlign w:val="center"/>
          </w:tcPr>
          <w:p w14:paraId="16A3DB9E" w14:textId="77777777" w:rsidR="00C3698E" w:rsidRDefault="00C937C0">
            <w:r>
              <w:rPr>
                <w:sz w:val="18"/>
              </w:rPr>
              <w:t>Yes</w:t>
            </w:r>
          </w:p>
        </w:tc>
        <w:tc>
          <w:tcPr>
            <w:tcW w:w="3360" w:type="dxa"/>
            <w:vAlign w:val="center"/>
          </w:tcPr>
          <w:p w14:paraId="272CEC0E" w14:textId="77777777" w:rsidR="00C3698E" w:rsidRDefault="00C937C0">
            <w:r>
              <w:rPr>
                <w:sz w:val="18"/>
              </w:rPr>
              <w:t>Yes</w:t>
            </w:r>
          </w:p>
        </w:tc>
      </w:tr>
    </w:tbl>
    <w:p w14:paraId="254E2B54" w14:textId="77777777" w:rsidR="00C3698E" w:rsidRDefault="00C3698E"/>
    <w:p w14:paraId="42E0F0A3" w14:textId="77777777" w:rsidR="00C3698E" w:rsidRDefault="00C937C0">
      <w:r>
        <w:t>The availability of some features may vary according to the account type, device and version of each platform.</w:t>
      </w:r>
    </w:p>
    <w:p w14:paraId="4A7C6841" w14:textId="77777777" w:rsidR="00C3698E" w:rsidRDefault="00C937C0">
      <w:pPr>
        <w:pStyle w:val="Heading1"/>
      </w:pPr>
      <w:r>
        <w:t>Output Comparison</w:t>
      </w:r>
    </w:p>
    <w:tbl>
      <w:tblPr>
        <w:tblStyle w:val="TableGrid"/>
        <w:tblW w:w="0" w:type="auto"/>
        <w:jc w:val="center"/>
        <w:tblLook w:val="04A0" w:firstRow="1" w:lastRow="0" w:firstColumn="1" w:lastColumn="0" w:noHBand="0" w:noVBand="1"/>
      </w:tblPr>
      <w:tblGrid>
        <w:gridCol w:w="3356"/>
        <w:gridCol w:w="3357"/>
        <w:gridCol w:w="3357"/>
      </w:tblGrid>
      <w:tr w:rsidR="00C3698E" w14:paraId="5DDBD3A6" w14:textId="77777777">
        <w:trPr>
          <w:jc w:val="center"/>
        </w:trPr>
        <w:tc>
          <w:tcPr>
            <w:tcW w:w="3360" w:type="dxa"/>
            <w:shd w:val="clear" w:color="auto" w:fill="D9EAF7"/>
            <w:vAlign w:val="center"/>
          </w:tcPr>
          <w:p w14:paraId="21B86F44" w14:textId="77777777" w:rsidR="00C3698E" w:rsidRDefault="00C937C0">
            <w:r>
              <w:rPr>
                <w:b/>
                <w:sz w:val="18"/>
              </w:rPr>
              <w:t>Evaluation criterion</w:t>
            </w:r>
          </w:p>
        </w:tc>
        <w:tc>
          <w:tcPr>
            <w:tcW w:w="3360" w:type="dxa"/>
            <w:shd w:val="clear" w:color="auto" w:fill="D9EAF7"/>
            <w:vAlign w:val="center"/>
          </w:tcPr>
          <w:p w14:paraId="3B913B86" w14:textId="77777777" w:rsidR="00C3698E" w:rsidRDefault="00C937C0">
            <w:r>
              <w:rPr>
                <w:b/>
                <w:sz w:val="18"/>
              </w:rPr>
              <w:t>ChatGPT</w:t>
            </w:r>
          </w:p>
        </w:tc>
        <w:tc>
          <w:tcPr>
            <w:tcW w:w="3360" w:type="dxa"/>
            <w:shd w:val="clear" w:color="auto" w:fill="D9EAF7"/>
            <w:vAlign w:val="center"/>
          </w:tcPr>
          <w:p w14:paraId="4DA569E2" w14:textId="77777777" w:rsidR="00C3698E" w:rsidRDefault="00C937C0">
            <w:r>
              <w:rPr>
                <w:b/>
                <w:sz w:val="18"/>
              </w:rPr>
              <w:t>Gemini</w:t>
            </w:r>
          </w:p>
        </w:tc>
      </w:tr>
      <w:tr w:rsidR="00C3698E" w14:paraId="2F7054B3" w14:textId="77777777">
        <w:trPr>
          <w:jc w:val="center"/>
        </w:trPr>
        <w:tc>
          <w:tcPr>
            <w:tcW w:w="3360" w:type="dxa"/>
            <w:vAlign w:val="center"/>
          </w:tcPr>
          <w:p w14:paraId="55536B42" w14:textId="77777777" w:rsidR="00C3698E" w:rsidRDefault="00C937C0">
            <w:r>
              <w:rPr>
                <w:sz w:val="18"/>
              </w:rPr>
              <w:t>Easy to understand</w:t>
            </w:r>
          </w:p>
        </w:tc>
        <w:tc>
          <w:tcPr>
            <w:tcW w:w="3360" w:type="dxa"/>
            <w:vAlign w:val="center"/>
          </w:tcPr>
          <w:p w14:paraId="7C46A8A7" w14:textId="77777777" w:rsidR="00C3698E" w:rsidRDefault="00C937C0">
            <w:r>
              <w:rPr>
                <w:sz w:val="18"/>
              </w:rPr>
              <w:t>Yes - used clear and simple language</w:t>
            </w:r>
          </w:p>
        </w:tc>
        <w:tc>
          <w:tcPr>
            <w:tcW w:w="3360" w:type="dxa"/>
            <w:vAlign w:val="center"/>
          </w:tcPr>
          <w:p w14:paraId="3DC0FB2A" w14:textId="77777777" w:rsidR="00C3698E" w:rsidRDefault="00C937C0">
            <w:r>
              <w:rPr>
                <w:sz w:val="18"/>
              </w:rPr>
              <w:t>Yes - explanation was concise and clear</w:t>
            </w:r>
          </w:p>
        </w:tc>
      </w:tr>
      <w:tr w:rsidR="00C3698E" w14:paraId="2985C110" w14:textId="77777777">
        <w:trPr>
          <w:jc w:val="center"/>
        </w:trPr>
        <w:tc>
          <w:tcPr>
            <w:tcW w:w="3360" w:type="dxa"/>
            <w:vAlign w:val="center"/>
          </w:tcPr>
          <w:p w14:paraId="036E13B9" w14:textId="77777777" w:rsidR="00C3698E" w:rsidRDefault="00C937C0">
            <w:r>
              <w:rPr>
                <w:sz w:val="18"/>
              </w:rPr>
              <w:t>Followed the five-bullet instruction</w:t>
            </w:r>
          </w:p>
        </w:tc>
        <w:tc>
          <w:tcPr>
            <w:tcW w:w="3360" w:type="dxa"/>
            <w:vAlign w:val="center"/>
          </w:tcPr>
          <w:p w14:paraId="30F758A1" w14:textId="77777777" w:rsidR="00C3698E" w:rsidRDefault="00C937C0">
            <w:r>
              <w:rPr>
                <w:sz w:val="18"/>
              </w:rPr>
              <w:t>Yes - exactly five bullet points</w:t>
            </w:r>
          </w:p>
        </w:tc>
        <w:tc>
          <w:tcPr>
            <w:tcW w:w="3360" w:type="dxa"/>
            <w:vAlign w:val="center"/>
          </w:tcPr>
          <w:p w14:paraId="1C0FE9B7" w14:textId="77777777" w:rsidR="00C3698E" w:rsidRDefault="00C937C0">
            <w:r>
              <w:rPr>
                <w:sz w:val="18"/>
              </w:rPr>
              <w:t>Yes - exactly five bullet points</w:t>
            </w:r>
          </w:p>
        </w:tc>
      </w:tr>
      <w:tr w:rsidR="00C3698E" w14:paraId="113CEE88" w14:textId="77777777">
        <w:trPr>
          <w:jc w:val="center"/>
        </w:trPr>
        <w:tc>
          <w:tcPr>
            <w:tcW w:w="3360" w:type="dxa"/>
            <w:vAlign w:val="center"/>
          </w:tcPr>
          <w:p w14:paraId="0B4C4367" w14:textId="77777777" w:rsidR="00C3698E" w:rsidRDefault="00C937C0">
            <w:r>
              <w:rPr>
                <w:sz w:val="18"/>
              </w:rPr>
              <w:t>Used appropriate aviation vocabulary</w:t>
            </w:r>
          </w:p>
        </w:tc>
        <w:tc>
          <w:tcPr>
            <w:tcW w:w="3360" w:type="dxa"/>
            <w:vAlign w:val="center"/>
          </w:tcPr>
          <w:p w14:paraId="07C28FED" w14:textId="77777777" w:rsidR="00C3698E" w:rsidRDefault="00C937C0">
            <w:r>
              <w:rPr>
                <w:sz w:val="18"/>
              </w:rPr>
              <w:t>Yes - used terms such as ramp handling and pushback</w:t>
            </w:r>
          </w:p>
        </w:tc>
        <w:tc>
          <w:tcPr>
            <w:tcW w:w="3360" w:type="dxa"/>
            <w:vAlign w:val="center"/>
          </w:tcPr>
          <w:p w14:paraId="4E1831D7" w14:textId="77777777" w:rsidR="00C3698E" w:rsidRDefault="00C937C0">
            <w:r>
              <w:rPr>
                <w:sz w:val="18"/>
              </w:rPr>
              <w:t>Yes - used terms such as ramp services and refuelling</w:t>
            </w:r>
          </w:p>
        </w:tc>
      </w:tr>
      <w:tr w:rsidR="00C3698E" w14:paraId="1AA8AD06" w14:textId="77777777">
        <w:trPr>
          <w:jc w:val="center"/>
        </w:trPr>
        <w:tc>
          <w:tcPr>
            <w:tcW w:w="3360" w:type="dxa"/>
            <w:vAlign w:val="center"/>
          </w:tcPr>
          <w:p w14:paraId="6997A0AF" w14:textId="77777777" w:rsidR="00C3698E" w:rsidRDefault="00C937C0">
            <w:r>
              <w:rPr>
                <w:sz w:val="18"/>
              </w:rPr>
              <w:t>Included a practical example</w:t>
            </w:r>
          </w:p>
        </w:tc>
        <w:tc>
          <w:tcPr>
            <w:tcW w:w="3360" w:type="dxa"/>
            <w:vAlign w:val="center"/>
          </w:tcPr>
          <w:p w14:paraId="78FC4C23" w14:textId="77777777" w:rsidR="00C3698E" w:rsidRDefault="00C937C0">
            <w:r>
              <w:rPr>
                <w:sz w:val="18"/>
              </w:rPr>
              <w:t>Yes - described aircraft turnaround activities</w:t>
            </w:r>
          </w:p>
        </w:tc>
        <w:tc>
          <w:tcPr>
            <w:tcW w:w="3360" w:type="dxa"/>
            <w:vAlign w:val="center"/>
          </w:tcPr>
          <w:p w14:paraId="0201D082" w14:textId="77777777" w:rsidR="00C3698E" w:rsidRDefault="00C937C0">
            <w:r>
              <w:rPr>
                <w:sz w:val="18"/>
              </w:rPr>
              <w:t>Yes - described preparation for the next flight</w:t>
            </w:r>
          </w:p>
        </w:tc>
      </w:tr>
      <w:tr w:rsidR="00C3698E" w14:paraId="7B7CDD13" w14:textId="77777777">
        <w:trPr>
          <w:jc w:val="center"/>
        </w:trPr>
        <w:tc>
          <w:tcPr>
            <w:tcW w:w="3360" w:type="dxa"/>
            <w:vAlign w:val="center"/>
          </w:tcPr>
          <w:p w14:paraId="54026F96" w14:textId="77777777" w:rsidR="00C3698E" w:rsidRDefault="00C937C0">
            <w:r>
              <w:rPr>
                <w:sz w:val="18"/>
              </w:rPr>
              <w:t>Stayed within the word limit</w:t>
            </w:r>
          </w:p>
        </w:tc>
        <w:tc>
          <w:tcPr>
            <w:tcW w:w="3360" w:type="dxa"/>
            <w:vAlign w:val="center"/>
          </w:tcPr>
          <w:p w14:paraId="7C7FA501" w14:textId="77777777" w:rsidR="00C3698E" w:rsidRDefault="00C937C0">
            <w:r>
              <w:rPr>
                <w:sz w:val="18"/>
              </w:rPr>
              <w:t>Yes</w:t>
            </w:r>
          </w:p>
        </w:tc>
        <w:tc>
          <w:tcPr>
            <w:tcW w:w="3360" w:type="dxa"/>
            <w:vAlign w:val="center"/>
          </w:tcPr>
          <w:p w14:paraId="47EA1D8F" w14:textId="77777777" w:rsidR="00C3698E" w:rsidRDefault="00C937C0">
            <w:r>
              <w:rPr>
                <w:sz w:val="18"/>
              </w:rPr>
              <w:t>Yes</w:t>
            </w:r>
          </w:p>
        </w:tc>
      </w:tr>
      <w:tr w:rsidR="00C3698E" w14:paraId="3312E44C" w14:textId="77777777">
        <w:trPr>
          <w:jc w:val="center"/>
        </w:trPr>
        <w:tc>
          <w:tcPr>
            <w:tcW w:w="3360" w:type="dxa"/>
            <w:vAlign w:val="center"/>
          </w:tcPr>
          <w:p w14:paraId="003A11D9" w14:textId="77777777" w:rsidR="00C3698E" w:rsidRDefault="00C937C0">
            <w:r>
              <w:rPr>
                <w:sz w:val="18"/>
              </w:rPr>
              <w:t>Included unsupported information</w:t>
            </w:r>
          </w:p>
        </w:tc>
        <w:tc>
          <w:tcPr>
            <w:tcW w:w="3360" w:type="dxa"/>
            <w:vAlign w:val="center"/>
          </w:tcPr>
          <w:p w14:paraId="4ECB73B2" w14:textId="77777777" w:rsidR="00C3698E" w:rsidRDefault="00C937C0">
            <w:r>
              <w:rPr>
                <w:sz w:val="18"/>
              </w:rPr>
              <w:t>No obvious unsupported claim</w:t>
            </w:r>
          </w:p>
        </w:tc>
        <w:tc>
          <w:tcPr>
            <w:tcW w:w="3360" w:type="dxa"/>
            <w:vAlign w:val="center"/>
          </w:tcPr>
          <w:p w14:paraId="6E22408A" w14:textId="77777777" w:rsidR="00C3698E" w:rsidRDefault="00C937C0">
            <w:r>
              <w:rPr>
                <w:sz w:val="18"/>
              </w:rPr>
              <w:t>No obvious unsupported claim</w:t>
            </w:r>
          </w:p>
        </w:tc>
      </w:tr>
      <w:tr w:rsidR="00C3698E" w14:paraId="018911AC" w14:textId="77777777">
        <w:trPr>
          <w:jc w:val="center"/>
        </w:trPr>
        <w:tc>
          <w:tcPr>
            <w:tcW w:w="3360" w:type="dxa"/>
            <w:vAlign w:val="center"/>
          </w:tcPr>
          <w:p w14:paraId="76CCFC51" w14:textId="77777777" w:rsidR="00C3698E" w:rsidRDefault="00C937C0">
            <w:r>
              <w:rPr>
                <w:sz w:val="18"/>
              </w:rPr>
              <w:t>Overall usefulness</w:t>
            </w:r>
          </w:p>
        </w:tc>
        <w:tc>
          <w:tcPr>
            <w:tcW w:w="3360" w:type="dxa"/>
            <w:vAlign w:val="center"/>
          </w:tcPr>
          <w:p w14:paraId="30F89EEC" w14:textId="77777777" w:rsidR="00C3698E" w:rsidRDefault="00C937C0">
            <w:r>
              <w:rPr>
                <w:sz w:val="18"/>
              </w:rPr>
              <w:t>Very useful because it included slightly more operational detail</w:t>
            </w:r>
          </w:p>
        </w:tc>
        <w:tc>
          <w:tcPr>
            <w:tcW w:w="3360" w:type="dxa"/>
            <w:vAlign w:val="center"/>
          </w:tcPr>
          <w:p w14:paraId="4CF58200" w14:textId="77777777" w:rsidR="00C3698E" w:rsidRDefault="00C937C0">
            <w:r>
              <w:rPr>
                <w:sz w:val="18"/>
              </w:rPr>
              <w:t>Useful because it was simple and direct</w:t>
            </w:r>
          </w:p>
        </w:tc>
      </w:tr>
    </w:tbl>
    <w:p w14:paraId="02779488" w14:textId="77777777" w:rsidR="00C3698E" w:rsidRDefault="00C3698E"/>
    <w:p w14:paraId="4089DCDB" w14:textId="77777777" w:rsidR="00C3698E" w:rsidRDefault="00C937C0">
      <w:pPr>
        <w:pStyle w:val="Heading2"/>
      </w:pPr>
      <w:r>
        <w:t>Student Conclusion</w:t>
      </w:r>
    </w:p>
    <w:p w14:paraId="03EA8C6C" w14:textId="77777777" w:rsidR="00C3698E" w:rsidRDefault="00C937C0">
      <w:r>
        <w:t>The ChatGPT response was slightly easier for me to understand because it explained each ground-handling function clearly and included useful operational terms. Both tools followed the instructions, but ChatGPT provided a somewhat more detailed practical example while remaining within the word limit. I would not use either response for operational or academic purposes without checking important factual information against reliable aviation sources.</w:t>
      </w:r>
    </w:p>
    <w:p w14:paraId="5819C1B5" w14:textId="77777777" w:rsidR="00C3698E" w:rsidRDefault="00C937C0">
      <w:pPr>
        <w:pStyle w:val="Heading1"/>
      </w:pPr>
      <w:r>
        <w:t>Retrieved vs Generated Classification</w:t>
      </w:r>
    </w:p>
    <w:tbl>
      <w:tblPr>
        <w:tblStyle w:val="TableGrid"/>
        <w:tblW w:w="0" w:type="auto"/>
        <w:jc w:val="center"/>
        <w:tblLook w:val="04A0" w:firstRow="1" w:lastRow="0" w:firstColumn="1" w:lastColumn="0" w:noHBand="0" w:noVBand="1"/>
      </w:tblPr>
      <w:tblGrid>
        <w:gridCol w:w="3356"/>
        <w:gridCol w:w="3357"/>
        <w:gridCol w:w="3357"/>
      </w:tblGrid>
      <w:tr w:rsidR="00C3698E" w14:paraId="33F8C1EA" w14:textId="77777777">
        <w:trPr>
          <w:jc w:val="center"/>
        </w:trPr>
        <w:tc>
          <w:tcPr>
            <w:tcW w:w="3360" w:type="dxa"/>
            <w:shd w:val="clear" w:color="auto" w:fill="D9EAF7"/>
            <w:vAlign w:val="center"/>
          </w:tcPr>
          <w:p w14:paraId="6F29189D" w14:textId="77777777" w:rsidR="00C3698E" w:rsidRDefault="00C937C0">
            <w:r>
              <w:rPr>
                <w:b/>
                <w:sz w:val="18"/>
              </w:rPr>
              <w:t>Aviation situation</w:t>
            </w:r>
          </w:p>
        </w:tc>
        <w:tc>
          <w:tcPr>
            <w:tcW w:w="3360" w:type="dxa"/>
            <w:shd w:val="clear" w:color="auto" w:fill="D9EAF7"/>
            <w:vAlign w:val="center"/>
          </w:tcPr>
          <w:p w14:paraId="16A23367" w14:textId="77777777" w:rsidR="00C3698E" w:rsidRDefault="00C937C0">
            <w:r>
              <w:rPr>
                <w:b/>
                <w:sz w:val="18"/>
              </w:rPr>
              <w:t>Classification</w:t>
            </w:r>
          </w:p>
        </w:tc>
        <w:tc>
          <w:tcPr>
            <w:tcW w:w="3360" w:type="dxa"/>
            <w:shd w:val="clear" w:color="auto" w:fill="D9EAF7"/>
            <w:vAlign w:val="center"/>
          </w:tcPr>
          <w:p w14:paraId="679AAD57" w14:textId="77777777" w:rsidR="00C3698E" w:rsidRDefault="00C937C0">
            <w:r>
              <w:rPr>
                <w:b/>
                <w:sz w:val="18"/>
              </w:rPr>
              <w:t>Reason</w:t>
            </w:r>
          </w:p>
        </w:tc>
      </w:tr>
      <w:tr w:rsidR="00C3698E" w14:paraId="7D556FB4" w14:textId="77777777">
        <w:trPr>
          <w:jc w:val="center"/>
        </w:trPr>
        <w:tc>
          <w:tcPr>
            <w:tcW w:w="3360" w:type="dxa"/>
            <w:vAlign w:val="center"/>
          </w:tcPr>
          <w:p w14:paraId="693409A5" w14:textId="77777777" w:rsidR="00C3698E" w:rsidRDefault="00C937C0">
            <w:r>
              <w:rPr>
                <w:sz w:val="18"/>
              </w:rPr>
              <w:t>Displaying a flight time from an official airline system</w:t>
            </w:r>
          </w:p>
        </w:tc>
        <w:tc>
          <w:tcPr>
            <w:tcW w:w="3360" w:type="dxa"/>
            <w:vAlign w:val="center"/>
          </w:tcPr>
          <w:p w14:paraId="0C62DE67" w14:textId="77777777" w:rsidR="00C3698E" w:rsidRDefault="00C937C0">
            <w:r>
              <w:rPr>
                <w:sz w:val="18"/>
              </w:rPr>
              <w:t>Retrieved</w:t>
            </w:r>
          </w:p>
        </w:tc>
        <w:tc>
          <w:tcPr>
            <w:tcW w:w="3360" w:type="dxa"/>
            <w:vAlign w:val="center"/>
          </w:tcPr>
          <w:p w14:paraId="47FAD8A1" w14:textId="77777777" w:rsidR="00C3698E" w:rsidRDefault="00C937C0">
            <w:r>
              <w:rPr>
                <w:sz w:val="18"/>
              </w:rPr>
              <w:t>The flight time already exists in an authorised airline database.</w:t>
            </w:r>
          </w:p>
        </w:tc>
      </w:tr>
      <w:tr w:rsidR="00C3698E" w14:paraId="2EDF6941" w14:textId="77777777">
        <w:trPr>
          <w:jc w:val="center"/>
        </w:trPr>
        <w:tc>
          <w:tcPr>
            <w:tcW w:w="3360" w:type="dxa"/>
            <w:vAlign w:val="center"/>
          </w:tcPr>
          <w:p w14:paraId="51AB36B7" w14:textId="77777777" w:rsidR="00C3698E" w:rsidRDefault="00C937C0">
            <w:r>
              <w:rPr>
                <w:sz w:val="18"/>
              </w:rPr>
              <w:t>Drafting a passenger delay notification</w:t>
            </w:r>
          </w:p>
        </w:tc>
        <w:tc>
          <w:tcPr>
            <w:tcW w:w="3360" w:type="dxa"/>
            <w:vAlign w:val="center"/>
          </w:tcPr>
          <w:p w14:paraId="305EDABB" w14:textId="77777777" w:rsidR="00C3698E" w:rsidRDefault="00C937C0">
            <w:r>
              <w:rPr>
                <w:sz w:val="18"/>
              </w:rPr>
              <w:t>Generated</w:t>
            </w:r>
          </w:p>
        </w:tc>
        <w:tc>
          <w:tcPr>
            <w:tcW w:w="3360" w:type="dxa"/>
            <w:vAlign w:val="center"/>
          </w:tcPr>
          <w:p w14:paraId="41FA0004" w14:textId="77777777" w:rsidR="00C3698E" w:rsidRDefault="00C937C0">
            <w:r>
              <w:rPr>
                <w:sz w:val="18"/>
              </w:rPr>
              <w:t>The AI creates new wording for the notification.</w:t>
            </w:r>
          </w:p>
        </w:tc>
      </w:tr>
      <w:tr w:rsidR="00C3698E" w14:paraId="6AD3E07B" w14:textId="77777777">
        <w:trPr>
          <w:jc w:val="center"/>
        </w:trPr>
        <w:tc>
          <w:tcPr>
            <w:tcW w:w="3360" w:type="dxa"/>
            <w:vAlign w:val="center"/>
          </w:tcPr>
          <w:p w14:paraId="4BD5A73F" w14:textId="77777777" w:rsidR="00C3698E" w:rsidRDefault="00C937C0">
            <w:r>
              <w:rPr>
                <w:sz w:val="18"/>
              </w:rPr>
              <w:t>Reading a baggage rule from an airline policy</w:t>
            </w:r>
          </w:p>
        </w:tc>
        <w:tc>
          <w:tcPr>
            <w:tcW w:w="3360" w:type="dxa"/>
            <w:vAlign w:val="center"/>
          </w:tcPr>
          <w:p w14:paraId="5E7E0469" w14:textId="77777777" w:rsidR="00C3698E" w:rsidRDefault="00C937C0">
            <w:r>
              <w:rPr>
                <w:sz w:val="18"/>
              </w:rPr>
              <w:t>Retrieved</w:t>
            </w:r>
          </w:p>
        </w:tc>
        <w:tc>
          <w:tcPr>
            <w:tcW w:w="3360" w:type="dxa"/>
            <w:vAlign w:val="center"/>
          </w:tcPr>
          <w:p w14:paraId="237C18E5" w14:textId="77777777" w:rsidR="00C3698E" w:rsidRDefault="00C937C0">
            <w:r>
              <w:rPr>
                <w:sz w:val="18"/>
              </w:rPr>
              <w:t>The rule is taken directly from an existing official policy.</w:t>
            </w:r>
          </w:p>
        </w:tc>
      </w:tr>
      <w:tr w:rsidR="00C3698E" w14:paraId="5B4C45AF" w14:textId="77777777">
        <w:trPr>
          <w:jc w:val="center"/>
        </w:trPr>
        <w:tc>
          <w:tcPr>
            <w:tcW w:w="3360" w:type="dxa"/>
            <w:vAlign w:val="center"/>
          </w:tcPr>
          <w:p w14:paraId="5D57BFF9" w14:textId="77777777" w:rsidR="00C3698E" w:rsidRDefault="00C937C0">
            <w:r>
              <w:rPr>
                <w:sz w:val="18"/>
              </w:rPr>
              <w:lastRenderedPageBreak/>
              <w:t>Summarising the baggage rule in simple language</w:t>
            </w:r>
          </w:p>
        </w:tc>
        <w:tc>
          <w:tcPr>
            <w:tcW w:w="3360" w:type="dxa"/>
            <w:vAlign w:val="center"/>
          </w:tcPr>
          <w:p w14:paraId="0A6CA5E0" w14:textId="77777777" w:rsidR="00C3698E" w:rsidRDefault="00C937C0">
            <w:r>
              <w:rPr>
                <w:sz w:val="18"/>
              </w:rPr>
              <w:t>Both</w:t>
            </w:r>
          </w:p>
        </w:tc>
        <w:tc>
          <w:tcPr>
            <w:tcW w:w="3360" w:type="dxa"/>
            <w:vAlign w:val="center"/>
          </w:tcPr>
          <w:p w14:paraId="052443DE" w14:textId="77777777" w:rsidR="00C3698E" w:rsidRDefault="00C937C0">
            <w:r>
              <w:rPr>
                <w:sz w:val="18"/>
              </w:rPr>
              <w:t>The policy is retrieved, while the simplified summary is newly generated.</w:t>
            </w:r>
          </w:p>
        </w:tc>
      </w:tr>
      <w:tr w:rsidR="00C3698E" w14:paraId="0E4CC755" w14:textId="77777777">
        <w:trPr>
          <w:jc w:val="center"/>
        </w:trPr>
        <w:tc>
          <w:tcPr>
            <w:tcW w:w="3360" w:type="dxa"/>
            <w:vAlign w:val="center"/>
          </w:tcPr>
          <w:p w14:paraId="181A2098" w14:textId="77777777" w:rsidR="00C3698E" w:rsidRDefault="00C937C0">
            <w:r>
              <w:rPr>
                <w:sz w:val="18"/>
              </w:rPr>
              <w:t>Creating an airport advertisement</w:t>
            </w:r>
          </w:p>
        </w:tc>
        <w:tc>
          <w:tcPr>
            <w:tcW w:w="3360" w:type="dxa"/>
            <w:vAlign w:val="center"/>
          </w:tcPr>
          <w:p w14:paraId="3D612EC7" w14:textId="77777777" w:rsidR="00C3698E" w:rsidRDefault="00C937C0">
            <w:r>
              <w:rPr>
                <w:sz w:val="18"/>
              </w:rPr>
              <w:t>Generated</w:t>
            </w:r>
          </w:p>
        </w:tc>
        <w:tc>
          <w:tcPr>
            <w:tcW w:w="3360" w:type="dxa"/>
            <w:vAlign w:val="center"/>
          </w:tcPr>
          <w:p w14:paraId="544C4DAD" w14:textId="77777777" w:rsidR="00C3698E" w:rsidRDefault="00C937C0">
            <w:r>
              <w:rPr>
                <w:sz w:val="18"/>
              </w:rPr>
              <w:t>New promotional content is created.</w:t>
            </w:r>
          </w:p>
        </w:tc>
      </w:tr>
      <w:tr w:rsidR="00C3698E" w14:paraId="20326D06" w14:textId="77777777">
        <w:trPr>
          <w:jc w:val="center"/>
        </w:trPr>
        <w:tc>
          <w:tcPr>
            <w:tcW w:w="3360" w:type="dxa"/>
            <w:vAlign w:val="center"/>
          </w:tcPr>
          <w:p w14:paraId="3287C76B" w14:textId="77777777" w:rsidR="00C3698E" w:rsidRDefault="00C937C0">
            <w:r>
              <w:rPr>
                <w:sz w:val="18"/>
              </w:rPr>
              <w:t>Showing a passenger's booking details</w:t>
            </w:r>
          </w:p>
        </w:tc>
        <w:tc>
          <w:tcPr>
            <w:tcW w:w="3360" w:type="dxa"/>
            <w:vAlign w:val="center"/>
          </w:tcPr>
          <w:p w14:paraId="1DFA2EE9" w14:textId="77777777" w:rsidR="00C3698E" w:rsidRDefault="00C937C0">
            <w:r>
              <w:rPr>
                <w:sz w:val="18"/>
              </w:rPr>
              <w:t>Retrieved</w:t>
            </w:r>
          </w:p>
        </w:tc>
        <w:tc>
          <w:tcPr>
            <w:tcW w:w="3360" w:type="dxa"/>
            <w:vAlign w:val="center"/>
          </w:tcPr>
          <w:p w14:paraId="21E66EB9" w14:textId="77777777" w:rsidR="00C3698E" w:rsidRDefault="00C937C0">
            <w:r>
              <w:rPr>
                <w:sz w:val="18"/>
              </w:rPr>
              <w:t>The information is obtained from an authorised booking system.</w:t>
            </w:r>
          </w:p>
        </w:tc>
      </w:tr>
      <w:tr w:rsidR="00C3698E" w14:paraId="573F617D" w14:textId="77777777">
        <w:trPr>
          <w:jc w:val="center"/>
        </w:trPr>
        <w:tc>
          <w:tcPr>
            <w:tcW w:w="3360" w:type="dxa"/>
            <w:vAlign w:val="center"/>
          </w:tcPr>
          <w:p w14:paraId="498D5366" w14:textId="77777777" w:rsidR="00C3698E" w:rsidRDefault="00C937C0">
            <w:r>
              <w:rPr>
                <w:sz w:val="18"/>
              </w:rPr>
              <w:t>Using verified flight data to draft an announcement</w:t>
            </w:r>
          </w:p>
        </w:tc>
        <w:tc>
          <w:tcPr>
            <w:tcW w:w="3360" w:type="dxa"/>
            <w:vAlign w:val="center"/>
          </w:tcPr>
          <w:p w14:paraId="4DC55030" w14:textId="77777777" w:rsidR="00C3698E" w:rsidRDefault="00C937C0">
            <w:r>
              <w:rPr>
                <w:sz w:val="18"/>
              </w:rPr>
              <w:t>Both</w:t>
            </w:r>
          </w:p>
        </w:tc>
        <w:tc>
          <w:tcPr>
            <w:tcW w:w="3360" w:type="dxa"/>
            <w:vAlign w:val="center"/>
          </w:tcPr>
          <w:p w14:paraId="25A21D00" w14:textId="77777777" w:rsidR="00C3698E" w:rsidRDefault="00C937C0">
            <w:r>
              <w:rPr>
                <w:sz w:val="18"/>
              </w:rPr>
              <w:t>The flight data is retrieved, and the announcement wording is generated.</w:t>
            </w:r>
          </w:p>
        </w:tc>
      </w:tr>
      <w:tr w:rsidR="00C3698E" w14:paraId="52E95C95" w14:textId="77777777">
        <w:trPr>
          <w:jc w:val="center"/>
        </w:trPr>
        <w:tc>
          <w:tcPr>
            <w:tcW w:w="3360" w:type="dxa"/>
            <w:vAlign w:val="center"/>
          </w:tcPr>
          <w:p w14:paraId="358BE61B" w14:textId="77777777" w:rsidR="00C3698E" w:rsidRDefault="00C937C0">
            <w:r>
              <w:rPr>
                <w:sz w:val="18"/>
              </w:rPr>
              <w:t>Approving a safety-critical operational decision</w:t>
            </w:r>
          </w:p>
        </w:tc>
        <w:tc>
          <w:tcPr>
            <w:tcW w:w="3360" w:type="dxa"/>
            <w:vAlign w:val="center"/>
          </w:tcPr>
          <w:p w14:paraId="530770A6" w14:textId="77777777" w:rsidR="00C3698E" w:rsidRDefault="00C937C0">
            <w:r>
              <w:rPr>
                <w:sz w:val="18"/>
              </w:rPr>
              <w:t>Human judgement required</w:t>
            </w:r>
          </w:p>
        </w:tc>
        <w:tc>
          <w:tcPr>
            <w:tcW w:w="3360" w:type="dxa"/>
            <w:vAlign w:val="center"/>
          </w:tcPr>
          <w:p w14:paraId="5F797E26" w14:textId="77777777" w:rsidR="00C3698E" w:rsidRDefault="00C937C0">
            <w:r>
              <w:rPr>
                <w:sz w:val="18"/>
              </w:rPr>
              <w:t>An authorised and qualified human must assess and approve the decision.</w:t>
            </w:r>
          </w:p>
        </w:tc>
      </w:tr>
      <w:tr w:rsidR="00C3698E" w14:paraId="77842D46" w14:textId="77777777">
        <w:trPr>
          <w:jc w:val="center"/>
        </w:trPr>
        <w:tc>
          <w:tcPr>
            <w:tcW w:w="3360" w:type="dxa"/>
            <w:vAlign w:val="center"/>
          </w:tcPr>
          <w:p w14:paraId="5D91A5BB" w14:textId="77777777" w:rsidR="00C3698E" w:rsidRDefault="00C937C0">
            <w:r>
              <w:rPr>
                <w:sz w:val="18"/>
              </w:rPr>
              <w:t>Writing a reply to a passenger complaint</w:t>
            </w:r>
          </w:p>
        </w:tc>
        <w:tc>
          <w:tcPr>
            <w:tcW w:w="3360" w:type="dxa"/>
            <w:vAlign w:val="center"/>
          </w:tcPr>
          <w:p w14:paraId="378FDC76" w14:textId="77777777" w:rsidR="00C3698E" w:rsidRDefault="00C937C0">
            <w:r>
              <w:rPr>
                <w:sz w:val="18"/>
              </w:rPr>
              <w:t>Generated</w:t>
            </w:r>
          </w:p>
        </w:tc>
        <w:tc>
          <w:tcPr>
            <w:tcW w:w="3360" w:type="dxa"/>
            <w:vAlign w:val="center"/>
          </w:tcPr>
          <w:p w14:paraId="2509796E" w14:textId="77777777" w:rsidR="00C3698E" w:rsidRDefault="00C937C0">
            <w:r>
              <w:rPr>
                <w:sz w:val="18"/>
              </w:rPr>
              <w:t>The response is newly drafted from the complaint and instructions.</w:t>
            </w:r>
          </w:p>
        </w:tc>
      </w:tr>
      <w:tr w:rsidR="00C3698E" w14:paraId="320263D4" w14:textId="77777777">
        <w:trPr>
          <w:jc w:val="center"/>
        </w:trPr>
        <w:tc>
          <w:tcPr>
            <w:tcW w:w="3360" w:type="dxa"/>
            <w:vAlign w:val="center"/>
          </w:tcPr>
          <w:p w14:paraId="24C9DF1A" w14:textId="77777777" w:rsidR="00C3698E" w:rsidRDefault="00C937C0">
            <w:r>
              <w:rPr>
                <w:sz w:val="18"/>
              </w:rPr>
              <w:t>Finding a gate number from the official airport system</w:t>
            </w:r>
          </w:p>
        </w:tc>
        <w:tc>
          <w:tcPr>
            <w:tcW w:w="3360" w:type="dxa"/>
            <w:vAlign w:val="center"/>
          </w:tcPr>
          <w:p w14:paraId="6F80A7E8" w14:textId="77777777" w:rsidR="00C3698E" w:rsidRDefault="00C937C0">
            <w:r>
              <w:rPr>
                <w:sz w:val="18"/>
              </w:rPr>
              <w:t>Retrieved</w:t>
            </w:r>
          </w:p>
        </w:tc>
        <w:tc>
          <w:tcPr>
            <w:tcW w:w="3360" w:type="dxa"/>
            <w:vAlign w:val="center"/>
          </w:tcPr>
          <w:p w14:paraId="35B669B7" w14:textId="77777777" w:rsidR="00C3698E" w:rsidRDefault="00C937C0">
            <w:r>
              <w:rPr>
                <w:sz w:val="18"/>
              </w:rPr>
              <w:t>The gate number comes from an official operational source.</w:t>
            </w:r>
          </w:p>
        </w:tc>
      </w:tr>
    </w:tbl>
    <w:p w14:paraId="20BC8765" w14:textId="77777777" w:rsidR="00C3698E" w:rsidRDefault="00C3698E"/>
    <w:p w14:paraId="7BA2FD30" w14:textId="77777777" w:rsidR="00C3698E" w:rsidRDefault="00C937C0">
      <w:pPr>
        <w:pStyle w:val="Heading1"/>
      </w:pPr>
      <w:r>
        <w:t>Verification Activity</w:t>
      </w:r>
    </w:p>
    <w:p w14:paraId="36D80FED" w14:textId="77777777" w:rsidR="00C3698E" w:rsidRDefault="00C937C0">
      <w:r>
        <w:rPr>
          <w:b/>
        </w:rPr>
        <w:t>AI statement:</w:t>
      </w:r>
      <w:r>
        <w:t xml:space="preserve"> Ground-handling workers may provide cabin cleaning, catering support and baggage loading while an aircraft is at the airport.</w:t>
      </w:r>
    </w:p>
    <w:p w14:paraId="19E7C9BF" w14:textId="77777777" w:rsidR="00C3698E" w:rsidRDefault="00C937C0">
      <w:r>
        <w:rPr>
          <w:b/>
        </w:rPr>
        <w:t>Source checked:</w:t>
      </w:r>
      <w:r>
        <w:t xml:space="preserve"> International Air Transport Association, *IATA Ground Operations Manual* and IATA information on ground operations.</w:t>
      </w:r>
    </w:p>
    <w:p w14:paraId="6C336546" w14:textId="77777777" w:rsidR="00C3698E" w:rsidRDefault="00C937C0">
      <w:r>
        <w:rPr>
          <w:b/>
        </w:rPr>
        <w:t>Verification result:</w:t>
      </w:r>
      <w:r>
        <w:t xml:space="preserve"> Supported.</w:t>
      </w:r>
    </w:p>
    <w:p w14:paraId="0AC113D0" w14:textId="77777777" w:rsidR="00C3698E" w:rsidRDefault="00C937C0">
      <w:r>
        <w:rPr>
          <w:b/>
        </w:rPr>
        <w:t>Correction, if required:</w:t>
      </w:r>
      <w:r>
        <w:t xml:space="preserve"> No correction was required. However, the exact responsibilities of a ground-handling company can vary by airport, airline contract and local operating procedures.</w:t>
      </w:r>
    </w:p>
    <w:p w14:paraId="2C21BCE6" w14:textId="77777777" w:rsidR="00C3698E" w:rsidRDefault="00C937C0">
      <w:pPr>
        <w:pStyle w:val="Heading1"/>
      </w:pPr>
      <w:r>
        <w:t>My Reflection</w:t>
      </w:r>
    </w:p>
    <w:p w14:paraId="25588F16" w14:textId="77777777" w:rsidR="00C3698E" w:rsidRDefault="00C937C0">
      <w:pPr>
        <w:pStyle w:val="Heading2"/>
      </w:pPr>
      <w:r>
        <w:t>1. What is the difference between retrieved and generated information?</w:t>
      </w:r>
    </w:p>
    <w:p w14:paraId="5175F610" w14:textId="77777777" w:rsidR="00C3698E" w:rsidRDefault="00C937C0">
      <w:r>
        <w:t>Retrieved information already exists in a source such as an airline system, airport database, website or policy document. Generated information is newly created by an AI tool in response to a prompt. An AI-generated answer may use existing facts, but the final wording and organisation are produced by the AI.</w:t>
      </w:r>
    </w:p>
    <w:p w14:paraId="356DB10F" w14:textId="77777777" w:rsidR="00C3698E" w:rsidRDefault="00C937C0">
      <w:pPr>
        <w:pStyle w:val="Heading2"/>
      </w:pPr>
      <w:r>
        <w:t>2. Which tool followed the prompt more accurately?</w:t>
      </w:r>
    </w:p>
    <w:p w14:paraId="4C2E5FD8" w14:textId="77777777" w:rsidR="00C3698E" w:rsidRDefault="00C937C0">
      <w:r>
        <w:t>Both ChatGPT and Gemini followed the prompt accurately because they used simple language, provided five bullet points, included an airport example and stayed below 150 words. In my comparison, ChatGPT followed the practical-example requirement slightly better because its example contained more detail about the aircraft turnaround process.</w:t>
      </w:r>
    </w:p>
    <w:p w14:paraId="2A1FC1AE" w14:textId="77777777" w:rsidR="00C3698E" w:rsidRDefault="00C937C0">
      <w:pPr>
        <w:pStyle w:val="Heading2"/>
      </w:pPr>
      <w:r>
        <w:t>3. Did the two tools provide exactly the same response?</w:t>
      </w:r>
    </w:p>
    <w:p w14:paraId="1F55EC61" w14:textId="77777777" w:rsidR="00C3698E" w:rsidRDefault="00C937C0">
      <w:r>
        <w:t>No. The responses discussed similar ground-handling activities, but they used different words and levels of detail. This shows that generative AI tools can create different answers even when they receive the same prompt.</w:t>
      </w:r>
    </w:p>
    <w:p w14:paraId="3E5A199C" w14:textId="77777777" w:rsidR="00C3698E" w:rsidRDefault="00C937C0">
      <w:pPr>
        <w:pStyle w:val="Heading2"/>
      </w:pPr>
      <w:r>
        <w:t>4. Why should factual aviation information be checked?</w:t>
      </w:r>
    </w:p>
    <w:p w14:paraId="21953D61" w14:textId="77777777" w:rsidR="00C3698E" w:rsidRDefault="00C937C0">
      <w:r>
        <w:t>Aviation information should be checked because incorrect details about a flight, gate, baggage policy, weather condition or safety procedure could confuse passengers or affect operations. Current operational details should be verified using authorised airline, airport, meteorological or regulatory sources.</w:t>
      </w:r>
    </w:p>
    <w:p w14:paraId="7560858E" w14:textId="77777777" w:rsidR="00C3698E" w:rsidRDefault="00C937C0">
      <w:pPr>
        <w:pStyle w:val="Heading2"/>
      </w:pPr>
      <w:r>
        <w:lastRenderedPageBreak/>
        <w:t>5. What information should never be entered into a public AI tool?</w:t>
      </w:r>
    </w:p>
    <w:p w14:paraId="12F09831" w14:textId="77777777" w:rsidR="00C3698E" w:rsidRDefault="00C937C0">
      <w:r>
        <w:t>Personal and confidential information should not be entered into a public AI tool. This includes passport and Aadhaar numbers, booking references, mobile numbers, personal email addresses, payment details, passenger records, employee credentials and confidential airline information.</w:t>
      </w:r>
    </w:p>
    <w:p w14:paraId="330B502A" w14:textId="77777777" w:rsidR="00C3698E" w:rsidRDefault="00C937C0">
      <w:pPr>
        <w:pStyle w:val="Heading2"/>
      </w:pPr>
      <w:r>
        <w:t>6. How could ChatGPT or Gemini help an aviation-management student?</w:t>
      </w:r>
    </w:p>
    <w:p w14:paraId="540F3638" w14:textId="77777777" w:rsidR="00C3698E" w:rsidRDefault="00C937C0">
      <w:r>
        <w:t>ChatGPT and Gemini can explain aviation concepts, summarise non-confidential reading material, generate presentation outlines, create practice questions, improve written communication and help brainstorm business ideas. Their responses should still be reviewed and verified, especially when they contain factual, current or safety-related information.</w:t>
      </w:r>
    </w:p>
    <w:p w14:paraId="669FEFD0" w14:textId="77777777" w:rsidR="00C3698E" w:rsidRDefault="00C937C0">
      <w:pPr>
        <w:pStyle w:val="Heading1"/>
      </w:pPr>
      <w:r>
        <w:t>AI Usage Declaration</w:t>
      </w:r>
    </w:p>
    <w:p w14:paraId="20BFE6DD" w14:textId="77777777" w:rsidR="00C3698E" w:rsidRDefault="00C937C0">
      <w:r>
        <w:t>ChatGPT and/or Google Gemini were used during this activity to explore Generative AI outputs. I reviewed, compared and verified the outputs and completed the interpretation and reflection myself.</w:t>
      </w:r>
    </w:p>
    <w:p w14:paraId="7D088020" w14:textId="77777777" w:rsidR="00C3698E" w:rsidRDefault="00C937C0">
      <w:pPr>
        <w:pStyle w:val="Title"/>
        <w:jc w:val="center"/>
      </w:pPr>
      <w:r>
        <w:t>DAY 2 - LAB 2</w:t>
      </w:r>
    </w:p>
    <w:p w14:paraId="4A2855A5" w14:textId="77777777" w:rsidR="00C3698E" w:rsidRDefault="00C937C0">
      <w:pPr>
        <w:pStyle w:val="Heading1"/>
      </w:pPr>
      <w:r>
        <w:t>Traditional AI vs Generative AI Categorisation and Tool Matching</w:t>
      </w:r>
    </w:p>
    <w:p w14:paraId="086A64E6" w14:textId="77777777" w:rsidR="00C3698E" w:rsidRDefault="00C937C0">
      <w:pPr>
        <w:pStyle w:val="Heading1"/>
      </w:pPr>
      <w:r>
        <w:t>Objective</w:t>
      </w:r>
    </w:p>
    <w:p w14:paraId="74AD89BE" w14:textId="77777777" w:rsidR="00C3698E" w:rsidRDefault="00C937C0">
      <w:r>
        <w:t>This activity explains the difference between Traditional AI and Generative AI, classifies aviation-management tasks, demonstrates how the two types of AI can work together and identifies decisions that require human judgement.</w:t>
      </w:r>
    </w:p>
    <w:p w14:paraId="408A3516" w14:textId="77777777" w:rsidR="00C3698E" w:rsidRDefault="00C937C0">
      <w:pPr>
        <w:pStyle w:val="Heading1"/>
      </w:pPr>
      <w:r>
        <w:t>Prompt Used</w:t>
      </w:r>
    </w:p>
    <w:p w14:paraId="11235899" w14:textId="77777777" w:rsidR="00C3698E" w:rsidRDefault="00C937C0">
      <w:r>
        <w:t>Explain the difference between Traditional AI and Generative AI to a first-year BBA Aviation Management student. Use simple language and give five aviation examples of each. Also provide one example where Traditional AI and Generative AI work together. Do not include technical coding details.</w:t>
      </w:r>
    </w:p>
    <w:p w14:paraId="140AA3A0" w14:textId="77777777" w:rsidR="00C3698E" w:rsidRDefault="00C937C0">
      <w:pPr>
        <w:pStyle w:val="Heading1"/>
      </w:pPr>
      <w:r>
        <w:t>AI Output</w:t>
      </w:r>
    </w:p>
    <w:p w14:paraId="7733F3E2" w14:textId="77777777" w:rsidR="00C3698E" w:rsidRDefault="00C937C0">
      <w:r>
        <w:rPr>
          <w:b/>
        </w:rPr>
        <w:t>Traditional AI</w:t>
      </w:r>
      <w:r>
        <w:t xml:space="preserve"> analyses data to predict, classify, detect, recommend or optimise an outcome. It normally produces a result such as a prediction, category, score or recommendation rather than creating a new piece of content.</w:t>
      </w:r>
    </w:p>
    <w:p w14:paraId="1F201F3D" w14:textId="77777777" w:rsidR="00C3698E" w:rsidRDefault="00C937C0">
      <w:r>
        <w:t>Five aviation examples are:</w:t>
      </w:r>
    </w:p>
    <w:p w14:paraId="2E5B1DA2" w14:textId="77777777" w:rsidR="00C3698E" w:rsidRDefault="00C937C0">
      <w:pPr>
        <w:pStyle w:val="ListNumber"/>
      </w:pPr>
      <w:r>
        <w:t>Predicting whether a flight may be delayed.</w:t>
      </w:r>
    </w:p>
    <w:p w14:paraId="788CABB6" w14:textId="77777777" w:rsidR="00C3698E" w:rsidRDefault="00C937C0">
      <w:pPr>
        <w:pStyle w:val="ListNumber"/>
      </w:pPr>
      <w:r>
        <w:t>Forecasting passenger demand for a route.</w:t>
      </w:r>
    </w:p>
    <w:p w14:paraId="47A4597B" w14:textId="77777777" w:rsidR="00C3698E" w:rsidRDefault="00C937C0">
      <w:pPr>
        <w:pStyle w:val="ListNumber"/>
      </w:pPr>
      <w:r>
        <w:t>Detecting unusual booking activity.</w:t>
      </w:r>
    </w:p>
    <w:p w14:paraId="0709A0F9" w14:textId="77777777" w:rsidR="00C3698E" w:rsidRDefault="00C937C0">
      <w:pPr>
        <w:pStyle w:val="ListNumber"/>
      </w:pPr>
      <w:r>
        <w:t>Classifying passenger complaints by topic.</w:t>
      </w:r>
    </w:p>
    <w:p w14:paraId="17712968" w14:textId="77777777" w:rsidR="00C3698E" w:rsidRDefault="00C937C0">
      <w:pPr>
        <w:pStyle w:val="ListNumber"/>
      </w:pPr>
      <w:r>
        <w:t>Recommending suitable flight offers to passengers.</w:t>
      </w:r>
    </w:p>
    <w:p w14:paraId="6B4E300E" w14:textId="77777777" w:rsidR="00C3698E" w:rsidRDefault="00C937C0">
      <w:r>
        <w:rPr>
          <w:b/>
        </w:rPr>
        <w:lastRenderedPageBreak/>
        <w:t>Generative AI</w:t>
      </w:r>
      <w:r>
        <w:t xml:space="preserve"> creates new content such as text, images, summaries, audio or presentation material.</w:t>
      </w:r>
    </w:p>
    <w:p w14:paraId="3196688C" w14:textId="77777777" w:rsidR="00C3698E" w:rsidRDefault="00C937C0">
      <w:r>
        <w:t>Five aviation examples are:</w:t>
      </w:r>
    </w:p>
    <w:p w14:paraId="72358638" w14:textId="77777777" w:rsidR="00C3698E" w:rsidRDefault="00C937C0">
      <w:pPr>
        <w:pStyle w:val="ListNumber"/>
      </w:pPr>
      <w:r>
        <w:t>Writing a flight-delay notification.</w:t>
      </w:r>
    </w:p>
    <w:p w14:paraId="0A6AF780" w14:textId="77777777" w:rsidR="00C3698E" w:rsidRDefault="00C937C0">
      <w:pPr>
        <w:pStyle w:val="ListNumber"/>
      </w:pPr>
      <w:r>
        <w:t>Summarising passenger feedback.</w:t>
      </w:r>
    </w:p>
    <w:p w14:paraId="44A5A55E" w14:textId="77777777" w:rsidR="00C3698E" w:rsidRDefault="00C937C0">
      <w:pPr>
        <w:pStyle w:val="ListNumber"/>
      </w:pPr>
      <w:r>
        <w:t>Creating an airline advertisement.</w:t>
      </w:r>
    </w:p>
    <w:p w14:paraId="21C5E603" w14:textId="77777777" w:rsidR="00C3698E" w:rsidRDefault="00C937C0">
      <w:pPr>
        <w:pStyle w:val="ListNumber"/>
      </w:pPr>
      <w:r>
        <w:t>Drafting a response to a passenger complaint.</w:t>
      </w:r>
    </w:p>
    <w:p w14:paraId="4015B2EB" w14:textId="77777777" w:rsidR="00C3698E" w:rsidRDefault="00C937C0">
      <w:pPr>
        <w:pStyle w:val="ListNumber"/>
      </w:pPr>
      <w:r>
        <w:t>Producing an airport-sustainability presentation outline.</w:t>
      </w:r>
    </w:p>
    <w:p w14:paraId="1B7DB332" w14:textId="77777777" w:rsidR="00C3698E" w:rsidRDefault="00C937C0">
      <w:r>
        <w:rPr>
          <w:b/>
        </w:rPr>
        <w:t>Combined example:</w:t>
      </w:r>
      <w:r>
        <w:t xml:space="preserve"> Traditional AI could predict that a flight is likely to be delayed by analysing operational data. Generative AI could then use verified delay information to draft a clear notification for passengers. An authorised employee would check all operational details and approve the message before it is sent.</w:t>
      </w:r>
    </w:p>
    <w:p w14:paraId="40504621" w14:textId="77777777" w:rsidR="00C3698E" w:rsidRDefault="00C937C0">
      <w:pPr>
        <w:pStyle w:val="Heading1"/>
      </w:pPr>
      <w:r>
        <w:t>My Classification Table</w:t>
      </w:r>
    </w:p>
    <w:tbl>
      <w:tblPr>
        <w:tblStyle w:val="TableGrid"/>
        <w:tblW w:w="0" w:type="auto"/>
        <w:jc w:val="center"/>
        <w:tblLook w:val="04A0" w:firstRow="1" w:lastRow="0" w:firstColumn="1" w:lastColumn="0" w:noHBand="0" w:noVBand="1"/>
      </w:tblPr>
      <w:tblGrid>
        <w:gridCol w:w="3357"/>
        <w:gridCol w:w="3356"/>
        <w:gridCol w:w="3357"/>
      </w:tblGrid>
      <w:tr w:rsidR="00C3698E" w14:paraId="5833F702" w14:textId="77777777">
        <w:trPr>
          <w:jc w:val="center"/>
        </w:trPr>
        <w:tc>
          <w:tcPr>
            <w:tcW w:w="3360" w:type="dxa"/>
            <w:shd w:val="clear" w:color="auto" w:fill="D9EAF7"/>
            <w:vAlign w:val="center"/>
          </w:tcPr>
          <w:p w14:paraId="629F25F8" w14:textId="77777777" w:rsidR="00C3698E" w:rsidRDefault="00C937C0">
            <w:r>
              <w:rPr>
                <w:b/>
                <w:sz w:val="18"/>
              </w:rPr>
              <w:t>Aviation task</w:t>
            </w:r>
          </w:p>
        </w:tc>
        <w:tc>
          <w:tcPr>
            <w:tcW w:w="3360" w:type="dxa"/>
            <w:shd w:val="clear" w:color="auto" w:fill="D9EAF7"/>
            <w:vAlign w:val="center"/>
          </w:tcPr>
          <w:p w14:paraId="0E808DF6" w14:textId="77777777" w:rsidR="00C3698E" w:rsidRDefault="00C937C0">
            <w:r>
              <w:rPr>
                <w:b/>
                <w:sz w:val="18"/>
              </w:rPr>
              <w:t>Type of AI</w:t>
            </w:r>
          </w:p>
        </w:tc>
        <w:tc>
          <w:tcPr>
            <w:tcW w:w="3360" w:type="dxa"/>
            <w:shd w:val="clear" w:color="auto" w:fill="D9EAF7"/>
            <w:vAlign w:val="center"/>
          </w:tcPr>
          <w:p w14:paraId="74D2DB4C" w14:textId="77777777" w:rsidR="00C3698E" w:rsidRDefault="00C937C0">
            <w:r>
              <w:rPr>
                <w:b/>
                <w:sz w:val="18"/>
              </w:rPr>
              <w:t>Why?</w:t>
            </w:r>
          </w:p>
        </w:tc>
      </w:tr>
      <w:tr w:rsidR="00C3698E" w14:paraId="41EAA761" w14:textId="77777777">
        <w:trPr>
          <w:jc w:val="center"/>
        </w:trPr>
        <w:tc>
          <w:tcPr>
            <w:tcW w:w="3360" w:type="dxa"/>
            <w:vAlign w:val="center"/>
          </w:tcPr>
          <w:p w14:paraId="5C97E011" w14:textId="77777777" w:rsidR="00C3698E" w:rsidRDefault="00C937C0">
            <w:r>
              <w:rPr>
                <w:sz w:val="18"/>
              </w:rPr>
              <w:t>Predict whether a flight may be delayed</w:t>
            </w:r>
          </w:p>
        </w:tc>
        <w:tc>
          <w:tcPr>
            <w:tcW w:w="3360" w:type="dxa"/>
            <w:vAlign w:val="center"/>
          </w:tcPr>
          <w:p w14:paraId="497BCBEF" w14:textId="77777777" w:rsidR="00C3698E" w:rsidRDefault="00C937C0">
            <w:r>
              <w:rPr>
                <w:sz w:val="18"/>
              </w:rPr>
              <w:t>Traditional AI</w:t>
            </w:r>
          </w:p>
        </w:tc>
        <w:tc>
          <w:tcPr>
            <w:tcW w:w="3360" w:type="dxa"/>
            <w:vAlign w:val="center"/>
          </w:tcPr>
          <w:p w14:paraId="2D4B6EE9" w14:textId="77777777" w:rsidR="00C3698E" w:rsidRDefault="00C937C0">
            <w:r>
              <w:rPr>
                <w:sz w:val="18"/>
              </w:rPr>
              <w:t>It predicts an outcome from available operational data.</w:t>
            </w:r>
          </w:p>
        </w:tc>
      </w:tr>
      <w:tr w:rsidR="00C3698E" w14:paraId="7547EAD6" w14:textId="77777777">
        <w:trPr>
          <w:jc w:val="center"/>
        </w:trPr>
        <w:tc>
          <w:tcPr>
            <w:tcW w:w="3360" w:type="dxa"/>
            <w:vAlign w:val="center"/>
          </w:tcPr>
          <w:p w14:paraId="6223F9B2" w14:textId="77777777" w:rsidR="00C3698E" w:rsidRDefault="00C937C0">
            <w:r>
              <w:rPr>
                <w:sz w:val="18"/>
              </w:rPr>
              <w:t>Forecast passenger demand</w:t>
            </w:r>
          </w:p>
        </w:tc>
        <w:tc>
          <w:tcPr>
            <w:tcW w:w="3360" w:type="dxa"/>
            <w:vAlign w:val="center"/>
          </w:tcPr>
          <w:p w14:paraId="192F0A1E" w14:textId="77777777" w:rsidR="00C3698E" w:rsidRDefault="00C937C0">
            <w:r>
              <w:rPr>
                <w:sz w:val="18"/>
              </w:rPr>
              <w:t>Traditional AI</w:t>
            </w:r>
          </w:p>
        </w:tc>
        <w:tc>
          <w:tcPr>
            <w:tcW w:w="3360" w:type="dxa"/>
            <w:vAlign w:val="center"/>
          </w:tcPr>
          <w:p w14:paraId="3CA3DC51" w14:textId="77777777" w:rsidR="00C3698E" w:rsidRDefault="00C937C0">
            <w:r>
              <w:rPr>
                <w:sz w:val="18"/>
              </w:rPr>
              <w:t>It estimates future passenger demand using existing patterns.</w:t>
            </w:r>
          </w:p>
        </w:tc>
      </w:tr>
      <w:tr w:rsidR="00C3698E" w14:paraId="72DC3000" w14:textId="77777777">
        <w:trPr>
          <w:jc w:val="center"/>
        </w:trPr>
        <w:tc>
          <w:tcPr>
            <w:tcW w:w="3360" w:type="dxa"/>
            <w:vAlign w:val="center"/>
          </w:tcPr>
          <w:p w14:paraId="630904A8" w14:textId="77777777" w:rsidR="00C3698E" w:rsidRDefault="00C937C0">
            <w:r>
              <w:rPr>
                <w:sz w:val="18"/>
              </w:rPr>
              <w:t>Classify passenger complaints</w:t>
            </w:r>
          </w:p>
        </w:tc>
        <w:tc>
          <w:tcPr>
            <w:tcW w:w="3360" w:type="dxa"/>
            <w:vAlign w:val="center"/>
          </w:tcPr>
          <w:p w14:paraId="6C04970A" w14:textId="77777777" w:rsidR="00C3698E" w:rsidRDefault="00C937C0">
            <w:r>
              <w:rPr>
                <w:sz w:val="18"/>
              </w:rPr>
              <w:t>Traditional AI</w:t>
            </w:r>
          </w:p>
        </w:tc>
        <w:tc>
          <w:tcPr>
            <w:tcW w:w="3360" w:type="dxa"/>
            <w:vAlign w:val="center"/>
          </w:tcPr>
          <w:p w14:paraId="07235E10" w14:textId="77777777" w:rsidR="00C3698E" w:rsidRDefault="00C937C0">
            <w:r>
              <w:rPr>
                <w:sz w:val="18"/>
              </w:rPr>
              <w:t>It places complaints into predefined categories.</w:t>
            </w:r>
          </w:p>
        </w:tc>
      </w:tr>
      <w:tr w:rsidR="00C3698E" w14:paraId="163BF49F" w14:textId="77777777">
        <w:trPr>
          <w:jc w:val="center"/>
        </w:trPr>
        <w:tc>
          <w:tcPr>
            <w:tcW w:w="3360" w:type="dxa"/>
            <w:vAlign w:val="center"/>
          </w:tcPr>
          <w:p w14:paraId="042A65F1" w14:textId="77777777" w:rsidR="00C3698E" w:rsidRDefault="00C937C0">
            <w:r>
              <w:rPr>
                <w:sz w:val="18"/>
              </w:rPr>
              <w:t>Detect unusual booking patterns</w:t>
            </w:r>
          </w:p>
        </w:tc>
        <w:tc>
          <w:tcPr>
            <w:tcW w:w="3360" w:type="dxa"/>
            <w:vAlign w:val="center"/>
          </w:tcPr>
          <w:p w14:paraId="69957E6E" w14:textId="77777777" w:rsidR="00C3698E" w:rsidRDefault="00C937C0">
            <w:r>
              <w:rPr>
                <w:sz w:val="18"/>
              </w:rPr>
              <w:t>Traditional AI</w:t>
            </w:r>
          </w:p>
        </w:tc>
        <w:tc>
          <w:tcPr>
            <w:tcW w:w="3360" w:type="dxa"/>
            <w:vAlign w:val="center"/>
          </w:tcPr>
          <w:p w14:paraId="27201E6D" w14:textId="77777777" w:rsidR="00C3698E" w:rsidRDefault="00C937C0">
            <w:r>
              <w:rPr>
                <w:sz w:val="18"/>
              </w:rPr>
              <w:t>It identifies patterns that differ from normal booking behaviour.</w:t>
            </w:r>
          </w:p>
        </w:tc>
      </w:tr>
      <w:tr w:rsidR="00C3698E" w14:paraId="02D16385" w14:textId="77777777">
        <w:trPr>
          <w:jc w:val="center"/>
        </w:trPr>
        <w:tc>
          <w:tcPr>
            <w:tcW w:w="3360" w:type="dxa"/>
            <w:vAlign w:val="center"/>
          </w:tcPr>
          <w:p w14:paraId="15243402" w14:textId="77777777" w:rsidR="00C3698E" w:rsidRDefault="00C937C0">
            <w:r>
              <w:rPr>
                <w:sz w:val="18"/>
              </w:rPr>
              <w:t>Recommend suitable passenger offers</w:t>
            </w:r>
          </w:p>
        </w:tc>
        <w:tc>
          <w:tcPr>
            <w:tcW w:w="3360" w:type="dxa"/>
            <w:vAlign w:val="center"/>
          </w:tcPr>
          <w:p w14:paraId="28EBE5B4" w14:textId="77777777" w:rsidR="00C3698E" w:rsidRDefault="00C937C0">
            <w:r>
              <w:rPr>
                <w:sz w:val="18"/>
              </w:rPr>
              <w:t>Traditional AI</w:t>
            </w:r>
          </w:p>
        </w:tc>
        <w:tc>
          <w:tcPr>
            <w:tcW w:w="3360" w:type="dxa"/>
            <w:vAlign w:val="center"/>
          </w:tcPr>
          <w:p w14:paraId="7CD7EDF9" w14:textId="77777777" w:rsidR="00C3698E" w:rsidRDefault="00C937C0">
            <w:r>
              <w:rPr>
                <w:sz w:val="18"/>
              </w:rPr>
              <w:t>It recommends options based on available passenger and business data.</w:t>
            </w:r>
          </w:p>
        </w:tc>
      </w:tr>
      <w:tr w:rsidR="00C3698E" w14:paraId="77A85D0F" w14:textId="77777777">
        <w:trPr>
          <w:jc w:val="center"/>
        </w:trPr>
        <w:tc>
          <w:tcPr>
            <w:tcW w:w="3360" w:type="dxa"/>
            <w:vAlign w:val="center"/>
          </w:tcPr>
          <w:p w14:paraId="35E394BF" w14:textId="77777777" w:rsidR="00C3698E" w:rsidRDefault="00C937C0">
            <w:r>
              <w:rPr>
                <w:sz w:val="18"/>
              </w:rPr>
              <w:t>Write a flight-delay message</w:t>
            </w:r>
          </w:p>
        </w:tc>
        <w:tc>
          <w:tcPr>
            <w:tcW w:w="3360" w:type="dxa"/>
            <w:vAlign w:val="center"/>
          </w:tcPr>
          <w:p w14:paraId="76CE3C67" w14:textId="77777777" w:rsidR="00C3698E" w:rsidRDefault="00C937C0">
            <w:r>
              <w:rPr>
                <w:sz w:val="18"/>
              </w:rPr>
              <w:t>Generative AI</w:t>
            </w:r>
          </w:p>
        </w:tc>
        <w:tc>
          <w:tcPr>
            <w:tcW w:w="3360" w:type="dxa"/>
            <w:vAlign w:val="center"/>
          </w:tcPr>
          <w:p w14:paraId="60F0242B" w14:textId="77777777" w:rsidR="00C3698E" w:rsidRDefault="00C937C0">
            <w:r>
              <w:rPr>
                <w:sz w:val="18"/>
              </w:rPr>
              <w:t>It creates new written content.</w:t>
            </w:r>
          </w:p>
        </w:tc>
      </w:tr>
      <w:tr w:rsidR="00C3698E" w14:paraId="5164A002" w14:textId="77777777">
        <w:trPr>
          <w:jc w:val="center"/>
        </w:trPr>
        <w:tc>
          <w:tcPr>
            <w:tcW w:w="3360" w:type="dxa"/>
            <w:vAlign w:val="center"/>
          </w:tcPr>
          <w:p w14:paraId="110707AE" w14:textId="77777777" w:rsidR="00C3698E" w:rsidRDefault="00C937C0">
            <w:r>
              <w:rPr>
                <w:sz w:val="18"/>
              </w:rPr>
              <w:t>Summarise passenger feedback</w:t>
            </w:r>
          </w:p>
        </w:tc>
        <w:tc>
          <w:tcPr>
            <w:tcW w:w="3360" w:type="dxa"/>
            <w:vAlign w:val="center"/>
          </w:tcPr>
          <w:p w14:paraId="55BE622B" w14:textId="77777777" w:rsidR="00C3698E" w:rsidRDefault="00C937C0">
            <w:r>
              <w:rPr>
                <w:sz w:val="18"/>
              </w:rPr>
              <w:t>Generative AI</w:t>
            </w:r>
          </w:p>
        </w:tc>
        <w:tc>
          <w:tcPr>
            <w:tcW w:w="3360" w:type="dxa"/>
            <w:vAlign w:val="center"/>
          </w:tcPr>
          <w:p w14:paraId="03C90229" w14:textId="77777777" w:rsidR="00C3698E" w:rsidRDefault="00C937C0">
            <w:r>
              <w:rPr>
                <w:sz w:val="18"/>
              </w:rPr>
              <w:t>It produces a new, shorter version of existing feedback.</w:t>
            </w:r>
          </w:p>
        </w:tc>
      </w:tr>
      <w:tr w:rsidR="00C3698E" w14:paraId="240D2491" w14:textId="77777777">
        <w:trPr>
          <w:jc w:val="center"/>
        </w:trPr>
        <w:tc>
          <w:tcPr>
            <w:tcW w:w="3360" w:type="dxa"/>
            <w:vAlign w:val="center"/>
          </w:tcPr>
          <w:p w14:paraId="1C5B40A6" w14:textId="77777777" w:rsidR="00C3698E" w:rsidRDefault="00C937C0">
            <w:r>
              <w:rPr>
                <w:sz w:val="18"/>
              </w:rPr>
              <w:t>Create an airline Instagram caption</w:t>
            </w:r>
          </w:p>
        </w:tc>
        <w:tc>
          <w:tcPr>
            <w:tcW w:w="3360" w:type="dxa"/>
            <w:vAlign w:val="center"/>
          </w:tcPr>
          <w:p w14:paraId="73CBE490" w14:textId="77777777" w:rsidR="00C3698E" w:rsidRDefault="00C937C0">
            <w:r>
              <w:rPr>
                <w:sz w:val="18"/>
              </w:rPr>
              <w:t>Generative AI</w:t>
            </w:r>
          </w:p>
        </w:tc>
        <w:tc>
          <w:tcPr>
            <w:tcW w:w="3360" w:type="dxa"/>
            <w:vAlign w:val="center"/>
          </w:tcPr>
          <w:p w14:paraId="700C545B" w14:textId="77777777" w:rsidR="00C3698E" w:rsidRDefault="00C937C0">
            <w:r>
              <w:rPr>
                <w:sz w:val="18"/>
              </w:rPr>
              <w:t>It generates new promotional text.</w:t>
            </w:r>
          </w:p>
        </w:tc>
      </w:tr>
      <w:tr w:rsidR="00C3698E" w14:paraId="406B5864" w14:textId="77777777">
        <w:trPr>
          <w:jc w:val="center"/>
        </w:trPr>
        <w:tc>
          <w:tcPr>
            <w:tcW w:w="3360" w:type="dxa"/>
            <w:vAlign w:val="center"/>
          </w:tcPr>
          <w:p w14:paraId="27408BBF" w14:textId="77777777" w:rsidR="00C3698E" w:rsidRDefault="00C937C0">
            <w:r>
              <w:rPr>
                <w:sz w:val="18"/>
              </w:rPr>
              <w:t>Draft a customer-service response</w:t>
            </w:r>
          </w:p>
        </w:tc>
        <w:tc>
          <w:tcPr>
            <w:tcW w:w="3360" w:type="dxa"/>
            <w:vAlign w:val="center"/>
          </w:tcPr>
          <w:p w14:paraId="723DD349" w14:textId="77777777" w:rsidR="00C3698E" w:rsidRDefault="00C937C0">
            <w:r>
              <w:rPr>
                <w:sz w:val="18"/>
              </w:rPr>
              <w:t>Generative AI</w:t>
            </w:r>
          </w:p>
        </w:tc>
        <w:tc>
          <w:tcPr>
            <w:tcW w:w="3360" w:type="dxa"/>
            <w:vAlign w:val="center"/>
          </w:tcPr>
          <w:p w14:paraId="48DF7A80" w14:textId="77777777" w:rsidR="00C3698E" w:rsidRDefault="00C937C0">
            <w:r>
              <w:rPr>
                <w:sz w:val="18"/>
              </w:rPr>
              <w:t>It creates a new written reply.</w:t>
            </w:r>
          </w:p>
        </w:tc>
      </w:tr>
      <w:tr w:rsidR="00C3698E" w14:paraId="5B5F1100" w14:textId="77777777">
        <w:trPr>
          <w:jc w:val="center"/>
        </w:trPr>
        <w:tc>
          <w:tcPr>
            <w:tcW w:w="3360" w:type="dxa"/>
            <w:vAlign w:val="center"/>
          </w:tcPr>
          <w:p w14:paraId="712AD0A3" w14:textId="77777777" w:rsidR="00C3698E" w:rsidRDefault="00C937C0">
            <w:r>
              <w:rPr>
                <w:sz w:val="18"/>
              </w:rPr>
              <w:t>Create a presentation outline</w:t>
            </w:r>
          </w:p>
        </w:tc>
        <w:tc>
          <w:tcPr>
            <w:tcW w:w="3360" w:type="dxa"/>
            <w:vAlign w:val="center"/>
          </w:tcPr>
          <w:p w14:paraId="1292F507" w14:textId="77777777" w:rsidR="00C3698E" w:rsidRDefault="00C937C0">
            <w:r>
              <w:rPr>
                <w:sz w:val="18"/>
              </w:rPr>
              <w:t>Generative AI</w:t>
            </w:r>
          </w:p>
        </w:tc>
        <w:tc>
          <w:tcPr>
            <w:tcW w:w="3360" w:type="dxa"/>
            <w:vAlign w:val="center"/>
          </w:tcPr>
          <w:p w14:paraId="2ACED21B" w14:textId="77777777" w:rsidR="00C3698E" w:rsidRDefault="00C937C0">
            <w:r>
              <w:rPr>
                <w:sz w:val="18"/>
              </w:rPr>
              <w:t>It generates the structure and content headings for a presentation.</w:t>
            </w:r>
          </w:p>
        </w:tc>
      </w:tr>
    </w:tbl>
    <w:p w14:paraId="691C19DE" w14:textId="77777777" w:rsidR="00C3698E" w:rsidRDefault="00C3698E"/>
    <w:p w14:paraId="761956ED" w14:textId="77777777" w:rsidR="00C3698E" w:rsidRDefault="00C937C0">
      <w:pPr>
        <w:pStyle w:val="Heading1"/>
      </w:pPr>
      <w:r>
        <w:t>Additional Aviation Scenarios</w:t>
      </w:r>
    </w:p>
    <w:tbl>
      <w:tblPr>
        <w:tblStyle w:val="TableGrid"/>
        <w:tblW w:w="0" w:type="auto"/>
        <w:jc w:val="center"/>
        <w:tblLook w:val="04A0" w:firstRow="1" w:lastRow="0" w:firstColumn="1" w:lastColumn="0" w:noHBand="0" w:noVBand="1"/>
      </w:tblPr>
      <w:tblGrid>
        <w:gridCol w:w="3356"/>
        <w:gridCol w:w="3357"/>
        <w:gridCol w:w="3357"/>
      </w:tblGrid>
      <w:tr w:rsidR="00C3698E" w14:paraId="4232FA2D" w14:textId="77777777">
        <w:trPr>
          <w:jc w:val="center"/>
        </w:trPr>
        <w:tc>
          <w:tcPr>
            <w:tcW w:w="3360" w:type="dxa"/>
            <w:shd w:val="clear" w:color="auto" w:fill="D9EAF7"/>
            <w:vAlign w:val="center"/>
          </w:tcPr>
          <w:p w14:paraId="4528B6E9" w14:textId="77777777" w:rsidR="00C3698E" w:rsidRDefault="00C937C0">
            <w:r>
              <w:rPr>
                <w:b/>
                <w:sz w:val="18"/>
              </w:rPr>
              <w:t>Aviation scenario</w:t>
            </w:r>
          </w:p>
        </w:tc>
        <w:tc>
          <w:tcPr>
            <w:tcW w:w="3360" w:type="dxa"/>
            <w:shd w:val="clear" w:color="auto" w:fill="D9EAF7"/>
            <w:vAlign w:val="center"/>
          </w:tcPr>
          <w:p w14:paraId="45FDE960" w14:textId="77777777" w:rsidR="00C3698E" w:rsidRDefault="00C937C0">
            <w:r>
              <w:rPr>
                <w:b/>
                <w:sz w:val="18"/>
              </w:rPr>
              <w:t>Classification</w:t>
            </w:r>
          </w:p>
        </w:tc>
        <w:tc>
          <w:tcPr>
            <w:tcW w:w="3360" w:type="dxa"/>
            <w:shd w:val="clear" w:color="auto" w:fill="D9EAF7"/>
            <w:vAlign w:val="center"/>
          </w:tcPr>
          <w:p w14:paraId="38EEF4D2" w14:textId="77777777" w:rsidR="00C3698E" w:rsidRDefault="00C937C0">
            <w:r>
              <w:rPr>
                <w:b/>
                <w:sz w:val="18"/>
              </w:rPr>
              <w:t>Reason</w:t>
            </w:r>
          </w:p>
        </w:tc>
      </w:tr>
      <w:tr w:rsidR="00C3698E" w14:paraId="7F83F4B6" w14:textId="77777777">
        <w:trPr>
          <w:jc w:val="center"/>
        </w:trPr>
        <w:tc>
          <w:tcPr>
            <w:tcW w:w="3360" w:type="dxa"/>
            <w:vAlign w:val="center"/>
          </w:tcPr>
          <w:p w14:paraId="38B45AAD" w14:textId="77777777" w:rsidR="00C3698E" w:rsidRDefault="00C937C0">
            <w:r>
              <w:rPr>
                <w:sz w:val="18"/>
              </w:rPr>
              <w:t>Predicting whether passenger demand will increase during a holiday period</w:t>
            </w:r>
          </w:p>
        </w:tc>
        <w:tc>
          <w:tcPr>
            <w:tcW w:w="3360" w:type="dxa"/>
            <w:vAlign w:val="center"/>
          </w:tcPr>
          <w:p w14:paraId="7A077FE0" w14:textId="77777777" w:rsidR="00C3698E" w:rsidRDefault="00C937C0">
            <w:r>
              <w:rPr>
                <w:sz w:val="18"/>
              </w:rPr>
              <w:t>Traditional AI</w:t>
            </w:r>
          </w:p>
        </w:tc>
        <w:tc>
          <w:tcPr>
            <w:tcW w:w="3360" w:type="dxa"/>
            <w:vAlign w:val="center"/>
          </w:tcPr>
          <w:p w14:paraId="0CC1BD33" w14:textId="77777777" w:rsidR="00C3698E" w:rsidRDefault="00C937C0">
            <w:r>
              <w:rPr>
                <w:sz w:val="18"/>
              </w:rPr>
              <w:t>It forecasts a future outcome by analysing historical and current data.</w:t>
            </w:r>
          </w:p>
        </w:tc>
      </w:tr>
      <w:tr w:rsidR="00C3698E" w14:paraId="2DA362C8" w14:textId="77777777">
        <w:trPr>
          <w:jc w:val="center"/>
        </w:trPr>
        <w:tc>
          <w:tcPr>
            <w:tcW w:w="3360" w:type="dxa"/>
            <w:vAlign w:val="center"/>
          </w:tcPr>
          <w:p w14:paraId="044FEA40" w14:textId="77777777" w:rsidR="00C3698E" w:rsidRDefault="00C937C0">
            <w:r>
              <w:rPr>
                <w:sz w:val="18"/>
              </w:rPr>
              <w:t>Writing a promotional email for a new airline route</w:t>
            </w:r>
          </w:p>
        </w:tc>
        <w:tc>
          <w:tcPr>
            <w:tcW w:w="3360" w:type="dxa"/>
            <w:vAlign w:val="center"/>
          </w:tcPr>
          <w:p w14:paraId="08DA3DBE" w14:textId="77777777" w:rsidR="00C3698E" w:rsidRDefault="00C937C0">
            <w:r>
              <w:rPr>
                <w:sz w:val="18"/>
              </w:rPr>
              <w:t>Generative AI</w:t>
            </w:r>
          </w:p>
        </w:tc>
        <w:tc>
          <w:tcPr>
            <w:tcW w:w="3360" w:type="dxa"/>
            <w:vAlign w:val="center"/>
          </w:tcPr>
          <w:p w14:paraId="377F671C" w14:textId="77777777" w:rsidR="00C3698E" w:rsidRDefault="00C937C0">
            <w:r>
              <w:rPr>
                <w:sz w:val="18"/>
              </w:rPr>
              <w:t>It creates new promotional text.</w:t>
            </w:r>
          </w:p>
        </w:tc>
      </w:tr>
      <w:tr w:rsidR="00C3698E" w14:paraId="53EA6763" w14:textId="77777777">
        <w:trPr>
          <w:jc w:val="center"/>
        </w:trPr>
        <w:tc>
          <w:tcPr>
            <w:tcW w:w="3360" w:type="dxa"/>
            <w:vAlign w:val="center"/>
          </w:tcPr>
          <w:p w14:paraId="701162AD" w14:textId="77777777" w:rsidR="00C3698E" w:rsidRDefault="00C937C0">
            <w:r>
              <w:rPr>
                <w:sz w:val="18"/>
              </w:rPr>
              <w:t>Detecting suspicious booking behaviour</w:t>
            </w:r>
          </w:p>
        </w:tc>
        <w:tc>
          <w:tcPr>
            <w:tcW w:w="3360" w:type="dxa"/>
            <w:vAlign w:val="center"/>
          </w:tcPr>
          <w:p w14:paraId="660386C0" w14:textId="77777777" w:rsidR="00C3698E" w:rsidRDefault="00C937C0">
            <w:r>
              <w:rPr>
                <w:sz w:val="18"/>
              </w:rPr>
              <w:t>Traditional AI</w:t>
            </w:r>
          </w:p>
        </w:tc>
        <w:tc>
          <w:tcPr>
            <w:tcW w:w="3360" w:type="dxa"/>
            <w:vAlign w:val="center"/>
          </w:tcPr>
          <w:p w14:paraId="30554FFD" w14:textId="77777777" w:rsidR="00C3698E" w:rsidRDefault="00C937C0">
            <w:r>
              <w:rPr>
                <w:sz w:val="18"/>
              </w:rPr>
              <w:t>It detects unusual patterns in booking data.</w:t>
            </w:r>
          </w:p>
        </w:tc>
      </w:tr>
      <w:tr w:rsidR="00C3698E" w14:paraId="61BA0ACD" w14:textId="77777777">
        <w:trPr>
          <w:jc w:val="center"/>
        </w:trPr>
        <w:tc>
          <w:tcPr>
            <w:tcW w:w="3360" w:type="dxa"/>
            <w:vAlign w:val="center"/>
          </w:tcPr>
          <w:p w14:paraId="628D2FEF" w14:textId="77777777" w:rsidR="00C3698E" w:rsidRDefault="00C937C0">
            <w:r>
              <w:rPr>
                <w:sz w:val="18"/>
              </w:rPr>
              <w:t>Summarising 200 passenger complaints</w:t>
            </w:r>
          </w:p>
        </w:tc>
        <w:tc>
          <w:tcPr>
            <w:tcW w:w="3360" w:type="dxa"/>
            <w:vAlign w:val="center"/>
          </w:tcPr>
          <w:p w14:paraId="5D74BE09" w14:textId="77777777" w:rsidR="00C3698E" w:rsidRDefault="00C937C0">
            <w:r>
              <w:rPr>
                <w:sz w:val="18"/>
              </w:rPr>
              <w:t>Generative AI</w:t>
            </w:r>
          </w:p>
        </w:tc>
        <w:tc>
          <w:tcPr>
            <w:tcW w:w="3360" w:type="dxa"/>
            <w:vAlign w:val="center"/>
          </w:tcPr>
          <w:p w14:paraId="62AB53C8" w14:textId="77777777" w:rsidR="00C3698E" w:rsidRDefault="00C937C0">
            <w:r>
              <w:rPr>
                <w:sz w:val="18"/>
              </w:rPr>
              <w:t>It generates a shorter summary from the complaint text.</w:t>
            </w:r>
          </w:p>
        </w:tc>
      </w:tr>
      <w:tr w:rsidR="00C3698E" w14:paraId="0F0D6EA0" w14:textId="77777777">
        <w:trPr>
          <w:jc w:val="center"/>
        </w:trPr>
        <w:tc>
          <w:tcPr>
            <w:tcW w:w="3360" w:type="dxa"/>
            <w:vAlign w:val="center"/>
          </w:tcPr>
          <w:p w14:paraId="393D50EF" w14:textId="77777777" w:rsidR="00C3698E" w:rsidRDefault="00C937C0">
            <w:r>
              <w:rPr>
                <w:sz w:val="18"/>
              </w:rPr>
              <w:t>Predicting a delay and drafting a passenger notification</w:t>
            </w:r>
          </w:p>
        </w:tc>
        <w:tc>
          <w:tcPr>
            <w:tcW w:w="3360" w:type="dxa"/>
            <w:vAlign w:val="center"/>
          </w:tcPr>
          <w:p w14:paraId="0056C156" w14:textId="77777777" w:rsidR="00C3698E" w:rsidRDefault="00C937C0">
            <w:r>
              <w:rPr>
                <w:sz w:val="18"/>
              </w:rPr>
              <w:t>Both</w:t>
            </w:r>
          </w:p>
        </w:tc>
        <w:tc>
          <w:tcPr>
            <w:tcW w:w="3360" w:type="dxa"/>
            <w:vAlign w:val="center"/>
          </w:tcPr>
          <w:p w14:paraId="1B43B1EC" w14:textId="77777777" w:rsidR="00C3698E" w:rsidRDefault="00C937C0">
            <w:r>
              <w:rPr>
                <w:sz w:val="18"/>
              </w:rPr>
              <w:t>Traditional AI predicts the delay, while Generative AI drafts the notification.</w:t>
            </w:r>
          </w:p>
        </w:tc>
      </w:tr>
      <w:tr w:rsidR="00C3698E" w14:paraId="61BA5786" w14:textId="77777777">
        <w:trPr>
          <w:jc w:val="center"/>
        </w:trPr>
        <w:tc>
          <w:tcPr>
            <w:tcW w:w="3360" w:type="dxa"/>
            <w:vAlign w:val="center"/>
          </w:tcPr>
          <w:p w14:paraId="1159A15B" w14:textId="77777777" w:rsidR="00C3698E" w:rsidRDefault="00C937C0">
            <w:r>
              <w:rPr>
                <w:sz w:val="18"/>
              </w:rPr>
              <w:t>Deciding whether an aircraft is safe to operate</w:t>
            </w:r>
          </w:p>
        </w:tc>
        <w:tc>
          <w:tcPr>
            <w:tcW w:w="3360" w:type="dxa"/>
            <w:vAlign w:val="center"/>
          </w:tcPr>
          <w:p w14:paraId="368FE07F" w14:textId="77777777" w:rsidR="00C3698E" w:rsidRDefault="00C937C0">
            <w:r>
              <w:rPr>
                <w:sz w:val="18"/>
              </w:rPr>
              <w:t>Human judgement required</w:t>
            </w:r>
          </w:p>
        </w:tc>
        <w:tc>
          <w:tcPr>
            <w:tcW w:w="3360" w:type="dxa"/>
            <w:vAlign w:val="center"/>
          </w:tcPr>
          <w:p w14:paraId="48A44A11" w14:textId="77777777" w:rsidR="00C3698E" w:rsidRDefault="00C937C0">
            <w:r>
              <w:rPr>
                <w:sz w:val="18"/>
              </w:rPr>
              <w:t>Qualified and authorised aviation professionals must make the final safety decision.</w:t>
            </w:r>
          </w:p>
        </w:tc>
      </w:tr>
      <w:tr w:rsidR="00C3698E" w14:paraId="1AF0DB59" w14:textId="77777777">
        <w:trPr>
          <w:jc w:val="center"/>
        </w:trPr>
        <w:tc>
          <w:tcPr>
            <w:tcW w:w="3360" w:type="dxa"/>
            <w:vAlign w:val="center"/>
          </w:tcPr>
          <w:p w14:paraId="44BC985B" w14:textId="77777777" w:rsidR="00C3698E" w:rsidRDefault="00C937C0">
            <w:r>
              <w:rPr>
                <w:sz w:val="18"/>
              </w:rPr>
              <w:t>Generating ideas for an airport-awareness campaign</w:t>
            </w:r>
          </w:p>
        </w:tc>
        <w:tc>
          <w:tcPr>
            <w:tcW w:w="3360" w:type="dxa"/>
            <w:vAlign w:val="center"/>
          </w:tcPr>
          <w:p w14:paraId="122DAB63" w14:textId="77777777" w:rsidR="00C3698E" w:rsidRDefault="00C937C0">
            <w:r>
              <w:rPr>
                <w:sz w:val="18"/>
              </w:rPr>
              <w:t>Generative AI</w:t>
            </w:r>
          </w:p>
        </w:tc>
        <w:tc>
          <w:tcPr>
            <w:tcW w:w="3360" w:type="dxa"/>
            <w:vAlign w:val="center"/>
          </w:tcPr>
          <w:p w14:paraId="7D149DA6" w14:textId="77777777" w:rsidR="00C3698E" w:rsidRDefault="00C937C0">
            <w:r>
              <w:rPr>
                <w:sz w:val="18"/>
              </w:rPr>
              <w:t>It creates new campaign concepts.</w:t>
            </w:r>
          </w:p>
        </w:tc>
      </w:tr>
      <w:tr w:rsidR="00C3698E" w14:paraId="500FDF7F" w14:textId="77777777">
        <w:trPr>
          <w:jc w:val="center"/>
        </w:trPr>
        <w:tc>
          <w:tcPr>
            <w:tcW w:w="3360" w:type="dxa"/>
            <w:vAlign w:val="center"/>
          </w:tcPr>
          <w:p w14:paraId="251BAA7E" w14:textId="77777777" w:rsidR="00C3698E" w:rsidRDefault="00C937C0">
            <w:r>
              <w:rPr>
                <w:sz w:val="18"/>
              </w:rPr>
              <w:t>Forecasting airport passenger traffic</w:t>
            </w:r>
          </w:p>
        </w:tc>
        <w:tc>
          <w:tcPr>
            <w:tcW w:w="3360" w:type="dxa"/>
            <w:vAlign w:val="center"/>
          </w:tcPr>
          <w:p w14:paraId="3168705A" w14:textId="77777777" w:rsidR="00C3698E" w:rsidRDefault="00C937C0">
            <w:r>
              <w:rPr>
                <w:sz w:val="18"/>
              </w:rPr>
              <w:t>Traditional AI</w:t>
            </w:r>
          </w:p>
        </w:tc>
        <w:tc>
          <w:tcPr>
            <w:tcW w:w="3360" w:type="dxa"/>
            <w:vAlign w:val="center"/>
          </w:tcPr>
          <w:p w14:paraId="0EAAF89A" w14:textId="77777777" w:rsidR="00C3698E" w:rsidRDefault="00C937C0">
            <w:r>
              <w:rPr>
                <w:sz w:val="18"/>
              </w:rPr>
              <w:t xml:space="preserve">It predicts future traffic using relevant </w:t>
            </w:r>
            <w:r>
              <w:rPr>
                <w:sz w:val="18"/>
              </w:rPr>
              <w:lastRenderedPageBreak/>
              <w:t>data.</w:t>
            </w:r>
          </w:p>
        </w:tc>
      </w:tr>
      <w:tr w:rsidR="00C3698E" w14:paraId="2A4F013E" w14:textId="77777777">
        <w:trPr>
          <w:jc w:val="center"/>
        </w:trPr>
        <w:tc>
          <w:tcPr>
            <w:tcW w:w="3360" w:type="dxa"/>
            <w:vAlign w:val="center"/>
          </w:tcPr>
          <w:p w14:paraId="0BFDE3C8" w14:textId="77777777" w:rsidR="00C3698E" w:rsidRDefault="00C937C0">
            <w:r>
              <w:rPr>
                <w:sz w:val="18"/>
              </w:rPr>
              <w:lastRenderedPageBreak/>
              <w:t>Approving compensation for a passenger</w:t>
            </w:r>
          </w:p>
        </w:tc>
        <w:tc>
          <w:tcPr>
            <w:tcW w:w="3360" w:type="dxa"/>
            <w:vAlign w:val="center"/>
          </w:tcPr>
          <w:p w14:paraId="26181E90" w14:textId="77777777" w:rsidR="00C3698E" w:rsidRDefault="00C937C0">
            <w:r>
              <w:rPr>
                <w:sz w:val="18"/>
              </w:rPr>
              <w:t>Human judgement required</w:t>
            </w:r>
          </w:p>
        </w:tc>
        <w:tc>
          <w:tcPr>
            <w:tcW w:w="3360" w:type="dxa"/>
            <w:vAlign w:val="center"/>
          </w:tcPr>
          <w:p w14:paraId="065948EB" w14:textId="77777777" w:rsidR="00C3698E" w:rsidRDefault="00C937C0">
            <w:r>
              <w:rPr>
                <w:sz w:val="18"/>
              </w:rPr>
              <w:t>An authorised employee must interpret policy, evidence and exceptional circumstances.</w:t>
            </w:r>
          </w:p>
        </w:tc>
      </w:tr>
      <w:tr w:rsidR="00C3698E" w14:paraId="05724D26" w14:textId="77777777">
        <w:trPr>
          <w:jc w:val="center"/>
        </w:trPr>
        <w:tc>
          <w:tcPr>
            <w:tcW w:w="3360" w:type="dxa"/>
            <w:vAlign w:val="center"/>
          </w:tcPr>
          <w:p w14:paraId="33EF5EE6" w14:textId="77777777" w:rsidR="00C3698E" w:rsidRDefault="00C937C0">
            <w:r>
              <w:rPr>
                <w:sz w:val="18"/>
              </w:rPr>
              <w:t>Creating a presentation on airport sustainability</w:t>
            </w:r>
          </w:p>
        </w:tc>
        <w:tc>
          <w:tcPr>
            <w:tcW w:w="3360" w:type="dxa"/>
            <w:vAlign w:val="center"/>
          </w:tcPr>
          <w:p w14:paraId="011859F3" w14:textId="77777777" w:rsidR="00C3698E" w:rsidRDefault="00C937C0">
            <w:r>
              <w:rPr>
                <w:sz w:val="18"/>
              </w:rPr>
              <w:t>Generative AI</w:t>
            </w:r>
          </w:p>
        </w:tc>
        <w:tc>
          <w:tcPr>
            <w:tcW w:w="3360" w:type="dxa"/>
            <w:vAlign w:val="center"/>
          </w:tcPr>
          <w:p w14:paraId="1E3F8231" w14:textId="77777777" w:rsidR="00C3698E" w:rsidRDefault="00C937C0">
            <w:r>
              <w:rPr>
                <w:sz w:val="18"/>
              </w:rPr>
              <w:t>It creates presentation content and structure.</w:t>
            </w:r>
          </w:p>
        </w:tc>
      </w:tr>
      <w:tr w:rsidR="00C3698E" w14:paraId="7318DB91" w14:textId="77777777">
        <w:trPr>
          <w:jc w:val="center"/>
        </w:trPr>
        <w:tc>
          <w:tcPr>
            <w:tcW w:w="3360" w:type="dxa"/>
            <w:vAlign w:val="center"/>
          </w:tcPr>
          <w:p w14:paraId="0D066464" w14:textId="77777777" w:rsidR="00C3698E" w:rsidRDefault="00C937C0">
            <w:r>
              <w:rPr>
                <w:sz w:val="18"/>
              </w:rPr>
              <w:t>Recommending flight offers based on passenger history</w:t>
            </w:r>
          </w:p>
        </w:tc>
        <w:tc>
          <w:tcPr>
            <w:tcW w:w="3360" w:type="dxa"/>
            <w:vAlign w:val="center"/>
          </w:tcPr>
          <w:p w14:paraId="4946074A" w14:textId="77777777" w:rsidR="00C3698E" w:rsidRDefault="00C937C0">
            <w:r>
              <w:rPr>
                <w:sz w:val="18"/>
              </w:rPr>
              <w:t>Traditional AI</w:t>
            </w:r>
          </w:p>
        </w:tc>
        <w:tc>
          <w:tcPr>
            <w:tcW w:w="3360" w:type="dxa"/>
            <w:vAlign w:val="center"/>
          </w:tcPr>
          <w:p w14:paraId="1E92717F" w14:textId="77777777" w:rsidR="00C3698E" w:rsidRDefault="00C937C0">
            <w:r>
              <w:rPr>
                <w:sz w:val="18"/>
              </w:rPr>
              <w:t>It recommends offers by analysing passenger information and behaviour.</w:t>
            </w:r>
          </w:p>
        </w:tc>
      </w:tr>
      <w:tr w:rsidR="00C3698E" w14:paraId="25A2841F" w14:textId="77777777">
        <w:trPr>
          <w:jc w:val="center"/>
        </w:trPr>
        <w:tc>
          <w:tcPr>
            <w:tcW w:w="3360" w:type="dxa"/>
            <w:vAlign w:val="center"/>
          </w:tcPr>
          <w:p w14:paraId="1BAC3FFD" w14:textId="77777777" w:rsidR="00C3698E" w:rsidRDefault="00C937C0">
            <w:r>
              <w:rPr>
                <w:sz w:val="18"/>
              </w:rPr>
              <w:t>Making an emergency operational decision</w:t>
            </w:r>
          </w:p>
        </w:tc>
        <w:tc>
          <w:tcPr>
            <w:tcW w:w="3360" w:type="dxa"/>
            <w:vAlign w:val="center"/>
          </w:tcPr>
          <w:p w14:paraId="3A1F9F8F" w14:textId="77777777" w:rsidR="00C3698E" w:rsidRDefault="00C937C0">
            <w:r>
              <w:rPr>
                <w:sz w:val="18"/>
              </w:rPr>
              <w:t>Human judgement required</w:t>
            </w:r>
          </w:p>
        </w:tc>
        <w:tc>
          <w:tcPr>
            <w:tcW w:w="3360" w:type="dxa"/>
            <w:vAlign w:val="center"/>
          </w:tcPr>
          <w:p w14:paraId="6A38F1D6" w14:textId="77777777" w:rsidR="00C3698E" w:rsidRDefault="00C937C0">
            <w:r>
              <w:rPr>
                <w:sz w:val="18"/>
              </w:rPr>
              <w:t>Trained personnel must assess the situation, accept responsibility and act under approved procedures.</w:t>
            </w:r>
          </w:p>
        </w:tc>
      </w:tr>
    </w:tbl>
    <w:p w14:paraId="66B369E2" w14:textId="77777777" w:rsidR="00C3698E" w:rsidRDefault="00C3698E"/>
    <w:p w14:paraId="0BF1EE07" w14:textId="77777777" w:rsidR="00C3698E" w:rsidRDefault="00C937C0">
      <w:pPr>
        <w:pStyle w:val="Heading1"/>
      </w:pPr>
      <w:r>
        <w:t>My Classification vs AI Classification</w:t>
      </w:r>
    </w:p>
    <w:tbl>
      <w:tblPr>
        <w:tblStyle w:val="TableGrid"/>
        <w:tblW w:w="0" w:type="auto"/>
        <w:jc w:val="center"/>
        <w:tblLook w:val="04A0" w:firstRow="1" w:lastRow="0" w:firstColumn="1" w:lastColumn="0" w:noHBand="0" w:noVBand="1"/>
      </w:tblPr>
      <w:tblGrid>
        <w:gridCol w:w="2014"/>
        <w:gridCol w:w="2014"/>
        <w:gridCol w:w="2014"/>
        <w:gridCol w:w="2014"/>
        <w:gridCol w:w="2014"/>
      </w:tblGrid>
      <w:tr w:rsidR="00C3698E" w14:paraId="4DA58EFF" w14:textId="77777777">
        <w:trPr>
          <w:jc w:val="center"/>
        </w:trPr>
        <w:tc>
          <w:tcPr>
            <w:tcW w:w="2016" w:type="dxa"/>
            <w:shd w:val="clear" w:color="auto" w:fill="D9EAF7"/>
            <w:vAlign w:val="center"/>
          </w:tcPr>
          <w:p w14:paraId="5B453DBC" w14:textId="77777777" w:rsidR="00C3698E" w:rsidRDefault="00C937C0">
            <w:r>
              <w:rPr>
                <w:b/>
                <w:sz w:val="18"/>
              </w:rPr>
              <w:t>Scenario</w:t>
            </w:r>
          </w:p>
        </w:tc>
        <w:tc>
          <w:tcPr>
            <w:tcW w:w="2016" w:type="dxa"/>
            <w:shd w:val="clear" w:color="auto" w:fill="D9EAF7"/>
            <w:vAlign w:val="center"/>
          </w:tcPr>
          <w:p w14:paraId="0A5E422C" w14:textId="77777777" w:rsidR="00C3698E" w:rsidRDefault="00C937C0">
            <w:r>
              <w:rPr>
                <w:b/>
                <w:sz w:val="18"/>
              </w:rPr>
              <w:t>My classification</w:t>
            </w:r>
          </w:p>
        </w:tc>
        <w:tc>
          <w:tcPr>
            <w:tcW w:w="2016" w:type="dxa"/>
            <w:shd w:val="clear" w:color="auto" w:fill="D9EAF7"/>
            <w:vAlign w:val="center"/>
          </w:tcPr>
          <w:p w14:paraId="5D1D4289" w14:textId="77777777" w:rsidR="00C3698E" w:rsidRDefault="00C937C0">
            <w:r>
              <w:rPr>
                <w:b/>
                <w:sz w:val="18"/>
              </w:rPr>
              <w:t>AI classification</w:t>
            </w:r>
          </w:p>
        </w:tc>
        <w:tc>
          <w:tcPr>
            <w:tcW w:w="2016" w:type="dxa"/>
            <w:shd w:val="clear" w:color="auto" w:fill="D9EAF7"/>
            <w:vAlign w:val="center"/>
          </w:tcPr>
          <w:p w14:paraId="468E7695" w14:textId="77777777" w:rsidR="00C3698E" w:rsidRDefault="00C937C0">
            <w:r>
              <w:rPr>
                <w:b/>
                <w:sz w:val="18"/>
              </w:rPr>
              <w:t>Comparison</w:t>
            </w:r>
          </w:p>
        </w:tc>
        <w:tc>
          <w:tcPr>
            <w:tcW w:w="2016" w:type="dxa"/>
            <w:shd w:val="clear" w:color="auto" w:fill="D9EAF7"/>
            <w:vAlign w:val="center"/>
          </w:tcPr>
          <w:p w14:paraId="626812C9" w14:textId="77777777" w:rsidR="00C3698E" w:rsidRDefault="00C937C0">
            <w:r>
              <w:rPr>
                <w:b/>
                <w:sz w:val="18"/>
              </w:rPr>
              <w:t>Final decision and reason</w:t>
            </w:r>
          </w:p>
        </w:tc>
      </w:tr>
      <w:tr w:rsidR="00C3698E" w14:paraId="6ABD28C0" w14:textId="77777777">
        <w:trPr>
          <w:jc w:val="center"/>
        </w:trPr>
        <w:tc>
          <w:tcPr>
            <w:tcW w:w="2016" w:type="dxa"/>
            <w:vAlign w:val="center"/>
          </w:tcPr>
          <w:p w14:paraId="636BAEA4" w14:textId="77777777" w:rsidR="00C3698E" w:rsidRDefault="00C937C0">
            <w:r>
              <w:rPr>
                <w:sz w:val="18"/>
              </w:rPr>
              <w:t>Holiday passenger-demand prediction</w:t>
            </w:r>
          </w:p>
        </w:tc>
        <w:tc>
          <w:tcPr>
            <w:tcW w:w="2016" w:type="dxa"/>
            <w:vAlign w:val="center"/>
          </w:tcPr>
          <w:p w14:paraId="3517B9E6" w14:textId="77777777" w:rsidR="00C3698E" w:rsidRDefault="00C937C0">
            <w:r>
              <w:rPr>
                <w:sz w:val="18"/>
              </w:rPr>
              <w:t>Traditional AI</w:t>
            </w:r>
          </w:p>
        </w:tc>
        <w:tc>
          <w:tcPr>
            <w:tcW w:w="2016" w:type="dxa"/>
            <w:vAlign w:val="center"/>
          </w:tcPr>
          <w:p w14:paraId="6A436ABE" w14:textId="77777777" w:rsidR="00C3698E" w:rsidRDefault="00C937C0">
            <w:r>
              <w:rPr>
                <w:sz w:val="18"/>
              </w:rPr>
              <w:t>Traditional AI</w:t>
            </w:r>
          </w:p>
        </w:tc>
        <w:tc>
          <w:tcPr>
            <w:tcW w:w="2016" w:type="dxa"/>
            <w:vAlign w:val="center"/>
          </w:tcPr>
          <w:p w14:paraId="3762F216" w14:textId="77777777" w:rsidR="00C3698E" w:rsidRDefault="00C937C0">
            <w:r>
              <w:rPr>
                <w:sz w:val="18"/>
              </w:rPr>
              <w:t>Same</w:t>
            </w:r>
          </w:p>
        </w:tc>
        <w:tc>
          <w:tcPr>
            <w:tcW w:w="2016" w:type="dxa"/>
            <w:vAlign w:val="center"/>
          </w:tcPr>
          <w:p w14:paraId="69EE0185" w14:textId="77777777" w:rsidR="00C3698E" w:rsidRDefault="00C937C0">
            <w:r>
              <w:rPr>
                <w:sz w:val="18"/>
              </w:rPr>
              <w:t>Traditional AI is appropriate because the task forecasts future demand.</w:t>
            </w:r>
          </w:p>
        </w:tc>
      </w:tr>
      <w:tr w:rsidR="00C3698E" w14:paraId="79BAEAA8" w14:textId="77777777">
        <w:trPr>
          <w:jc w:val="center"/>
        </w:trPr>
        <w:tc>
          <w:tcPr>
            <w:tcW w:w="2016" w:type="dxa"/>
            <w:vAlign w:val="center"/>
          </w:tcPr>
          <w:p w14:paraId="75D13AFE" w14:textId="77777777" w:rsidR="00C3698E" w:rsidRDefault="00C937C0">
            <w:r>
              <w:rPr>
                <w:sz w:val="18"/>
              </w:rPr>
              <w:t>Flight-delay message</w:t>
            </w:r>
          </w:p>
        </w:tc>
        <w:tc>
          <w:tcPr>
            <w:tcW w:w="2016" w:type="dxa"/>
            <w:vAlign w:val="center"/>
          </w:tcPr>
          <w:p w14:paraId="76D11C07" w14:textId="77777777" w:rsidR="00C3698E" w:rsidRDefault="00C937C0">
            <w:r>
              <w:rPr>
                <w:sz w:val="18"/>
              </w:rPr>
              <w:t>Generative AI</w:t>
            </w:r>
          </w:p>
        </w:tc>
        <w:tc>
          <w:tcPr>
            <w:tcW w:w="2016" w:type="dxa"/>
            <w:vAlign w:val="center"/>
          </w:tcPr>
          <w:p w14:paraId="4F2D3F30" w14:textId="77777777" w:rsidR="00C3698E" w:rsidRDefault="00C937C0">
            <w:r>
              <w:rPr>
                <w:sz w:val="18"/>
              </w:rPr>
              <w:t>Generative AI</w:t>
            </w:r>
          </w:p>
        </w:tc>
        <w:tc>
          <w:tcPr>
            <w:tcW w:w="2016" w:type="dxa"/>
            <w:vAlign w:val="center"/>
          </w:tcPr>
          <w:p w14:paraId="15DDFE04" w14:textId="77777777" w:rsidR="00C3698E" w:rsidRDefault="00C937C0">
            <w:r>
              <w:rPr>
                <w:sz w:val="18"/>
              </w:rPr>
              <w:t>Same</w:t>
            </w:r>
          </w:p>
        </w:tc>
        <w:tc>
          <w:tcPr>
            <w:tcW w:w="2016" w:type="dxa"/>
            <w:vAlign w:val="center"/>
          </w:tcPr>
          <w:p w14:paraId="00669050" w14:textId="77777777" w:rsidR="00C3698E" w:rsidRDefault="00C937C0">
            <w:r>
              <w:rPr>
                <w:sz w:val="18"/>
              </w:rPr>
              <w:t>Generative AI creates new communication from supplied facts.</w:t>
            </w:r>
          </w:p>
        </w:tc>
      </w:tr>
      <w:tr w:rsidR="00C3698E" w14:paraId="54316F56" w14:textId="77777777">
        <w:trPr>
          <w:jc w:val="center"/>
        </w:trPr>
        <w:tc>
          <w:tcPr>
            <w:tcW w:w="2016" w:type="dxa"/>
            <w:vAlign w:val="center"/>
          </w:tcPr>
          <w:p w14:paraId="12C92593" w14:textId="77777777" w:rsidR="00C3698E" w:rsidRDefault="00C937C0">
            <w:r>
              <w:rPr>
                <w:sz w:val="18"/>
              </w:rPr>
              <w:t>Suspicious-booking detection</w:t>
            </w:r>
          </w:p>
        </w:tc>
        <w:tc>
          <w:tcPr>
            <w:tcW w:w="2016" w:type="dxa"/>
            <w:vAlign w:val="center"/>
          </w:tcPr>
          <w:p w14:paraId="49B3218A" w14:textId="77777777" w:rsidR="00C3698E" w:rsidRDefault="00C937C0">
            <w:r>
              <w:rPr>
                <w:sz w:val="18"/>
              </w:rPr>
              <w:t>Traditional AI</w:t>
            </w:r>
          </w:p>
        </w:tc>
        <w:tc>
          <w:tcPr>
            <w:tcW w:w="2016" w:type="dxa"/>
            <w:vAlign w:val="center"/>
          </w:tcPr>
          <w:p w14:paraId="781A7A41" w14:textId="77777777" w:rsidR="00C3698E" w:rsidRDefault="00C937C0">
            <w:r>
              <w:rPr>
                <w:sz w:val="18"/>
              </w:rPr>
              <w:t>Traditional AI</w:t>
            </w:r>
          </w:p>
        </w:tc>
        <w:tc>
          <w:tcPr>
            <w:tcW w:w="2016" w:type="dxa"/>
            <w:vAlign w:val="center"/>
          </w:tcPr>
          <w:p w14:paraId="2AD108A0" w14:textId="77777777" w:rsidR="00C3698E" w:rsidRDefault="00C937C0">
            <w:r>
              <w:rPr>
                <w:sz w:val="18"/>
              </w:rPr>
              <w:t>Same</w:t>
            </w:r>
          </w:p>
        </w:tc>
        <w:tc>
          <w:tcPr>
            <w:tcW w:w="2016" w:type="dxa"/>
            <w:vAlign w:val="center"/>
          </w:tcPr>
          <w:p w14:paraId="3044A317" w14:textId="77777777" w:rsidR="00C3698E" w:rsidRDefault="00C937C0">
            <w:r>
              <w:rPr>
                <w:sz w:val="18"/>
              </w:rPr>
              <w:t>The system detects unusual patterns in booking data.</w:t>
            </w:r>
          </w:p>
        </w:tc>
      </w:tr>
      <w:tr w:rsidR="00C3698E" w14:paraId="37C08F33" w14:textId="77777777">
        <w:trPr>
          <w:jc w:val="center"/>
        </w:trPr>
        <w:tc>
          <w:tcPr>
            <w:tcW w:w="2016" w:type="dxa"/>
            <w:vAlign w:val="center"/>
          </w:tcPr>
          <w:p w14:paraId="0789291C" w14:textId="77777777" w:rsidR="00C3698E" w:rsidRDefault="00C937C0">
            <w:r>
              <w:rPr>
                <w:sz w:val="18"/>
              </w:rPr>
              <w:t>Delay prediction and notification</w:t>
            </w:r>
          </w:p>
        </w:tc>
        <w:tc>
          <w:tcPr>
            <w:tcW w:w="2016" w:type="dxa"/>
            <w:vAlign w:val="center"/>
          </w:tcPr>
          <w:p w14:paraId="33FADC1B" w14:textId="77777777" w:rsidR="00C3698E" w:rsidRDefault="00C937C0">
            <w:r>
              <w:rPr>
                <w:sz w:val="18"/>
              </w:rPr>
              <w:t>Both</w:t>
            </w:r>
          </w:p>
        </w:tc>
        <w:tc>
          <w:tcPr>
            <w:tcW w:w="2016" w:type="dxa"/>
            <w:vAlign w:val="center"/>
          </w:tcPr>
          <w:p w14:paraId="39DAD5D8" w14:textId="77777777" w:rsidR="00C3698E" w:rsidRDefault="00C937C0">
            <w:r>
              <w:rPr>
                <w:sz w:val="18"/>
              </w:rPr>
              <w:t>Both</w:t>
            </w:r>
          </w:p>
        </w:tc>
        <w:tc>
          <w:tcPr>
            <w:tcW w:w="2016" w:type="dxa"/>
            <w:vAlign w:val="center"/>
          </w:tcPr>
          <w:p w14:paraId="1B4A97BD" w14:textId="77777777" w:rsidR="00C3698E" w:rsidRDefault="00C937C0">
            <w:r>
              <w:rPr>
                <w:sz w:val="18"/>
              </w:rPr>
              <w:t>Same</w:t>
            </w:r>
          </w:p>
        </w:tc>
        <w:tc>
          <w:tcPr>
            <w:tcW w:w="2016" w:type="dxa"/>
            <w:vAlign w:val="center"/>
          </w:tcPr>
          <w:p w14:paraId="17ABE017" w14:textId="77777777" w:rsidR="00C3698E" w:rsidRDefault="00C937C0">
            <w:r>
              <w:rPr>
                <w:sz w:val="18"/>
              </w:rPr>
              <w:t>Prediction uses Traditional AI, while notification drafting uses Generative AI.</w:t>
            </w:r>
          </w:p>
        </w:tc>
      </w:tr>
      <w:tr w:rsidR="00C3698E" w14:paraId="6DC09DD5" w14:textId="77777777">
        <w:trPr>
          <w:jc w:val="center"/>
        </w:trPr>
        <w:tc>
          <w:tcPr>
            <w:tcW w:w="2016" w:type="dxa"/>
            <w:vAlign w:val="center"/>
          </w:tcPr>
          <w:p w14:paraId="71425DE2" w14:textId="77777777" w:rsidR="00C3698E" w:rsidRDefault="00C937C0">
            <w:r>
              <w:rPr>
                <w:sz w:val="18"/>
              </w:rPr>
              <w:t>Aircraft safety decision</w:t>
            </w:r>
          </w:p>
        </w:tc>
        <w:tc>
          <w:tcPr>
            <w:tcW w:w="2016" w:type="dxa"/>
            <w:vAlign w:val="center"/>
          </w:tcPr>
          <w:p w14:paraId="1A189673" w14:textId="77777777" w:rsidR="00C3698E" w:rsidRDefault="00C937C0">
            <w:r>
              <w:rPr>
                <w:sz w:val="18"/>
              </w:rPr>
              <w:t>Human judgement required</w:t>
            </w:r>
          </w:p>
        </w:tc>
        <w:tc>
          <w:tcPr>
            <w:tcW w:w="2016" w:type="dxa"/>
            <w:vAlign w:val="center"/>
          </w:tcPr>
          <w:p w14:paraId="3C506A42" w14:textId="77777777" w:rsidR="00C3698E" w:rsidRDefault="00C937C0">
            <w:r>
              <w:rPr>
                <w:sz w:val="18"/>
              </w:rPr>
              <w:t>Human judgement required</w:t>
            </w:r>
          </w:p>
        </w:tc>
        <w:tc>
          <w:tcPr>
            <w:tcW w:w="2016" w:type="dxa"/>
            <w:vAlign w:val="center"/>
          </w:tcPr>
          <w:p w14:paraId="74092D75" w14:textId="77777777" w:rsidR="00C3698E" w:rsidRDefault="00C937C0">
            <w:r>
              <w:rPr>
                <w:sz w:val="18"/>
              </w:rPr>
              <w:t>Same</w:t>
            </w:r>
          </w:p>
        </w:tc>
        <w:tc>
          <w:tcPr>
            <w:tcW w:w="2016" w:type="dxa"/>
            <w:vAlign w:val="center"/>
          </w:tcPr>
          <w:p w14:paraId="1F21C649" w14:textId="77777777" w:rsidR="00C3698E" w:rsidRDefault="00C937C0">
            <w:r>
              <w:rPr>
                <w:sz w:val="18"/>
              </w:rPr>
              <w:t>Qualified personnel must make and approve safety-critical decisions.</w:t>
            </w:r>
          </w:p>
        </w:tc>
      </w:tr>
      <w:tr w:rsidR="00C3698E" w14:paraId="5E8A128D" w14:textId="77777777">
        <w:trPr>
          <w:jc w:val="center"/>
        </w:trPr>
        <w:tc>
          <w:tcPr>
            <w:tcW w:w="2016" w:type="dxa"/>
            <w:vAlign w:val="center"/>
          </w:tcPr>
          <w:p w14:paraId="1173E0E1" w14:textId="77777777" w:rsidR="00C3698E" w:rsidRDefault="00C937C0">
            <w:r>
              <w:rPr>
                <w:sz w:val="18"/>
              </w:rPr>
              <w:t>Airport advertisement</w:t>
            </w:r>
          </w:p>
        </w:tc>
        <w:tc>
          <w:tcPr>
            <w:tcW w:w="2016" w:type="dxa"/>
            <w:vAlign w:val="center"/>
          </w:tcPr>
          <w:p w14:paraId="2586CBD1" w14:textId="77777777" w:rsidR="00C3698E" w:rsidRDefault="00C937C0">
            <w:r>
              <w:rPr>
                <w:sz w:val="18"/>
              </w:rPr>
              <w:t>Generative AI</w:t>
            </w:r>
          </w:p>
        </w:tc>
        <w:tc>
          <w:tcPr>
            <w:tcW w:w="2016" w:type="dxa"/>
            <w:vAlign w:val="center"/>
          </w:tcPr>
          <w:p w14:paraId="3F45CD9E" w14:textId="77777777" w:rsidR="00C3698E" w:rsidRDefault="00C937C0">
            <w:r>
              <w:rPr>
                <w:sz w:val="18"/>
              </w:rPr>
              <w:t>Generative AI</w:t>
            </w:r>
          </w:p>
        </w:tc>
        <w:tc>
          <w:tcPr>
            <w:tcW w:w="2016" w:type="dxa"/>
            <w:vAlign w:val="center"/>
          </w:tcPr>
          <w:p w14:paraId="73EE052E" w14:textId="77777777" w:rsidR="00C3698E" w:rsidRDefault="00C937C0">
            <w:r>
              <w:rPr>
                <w:sz w:val="18"/>
              </w:rPr>
              <w:t>Same</w:t>
            </w:r>
          </w:p>
        </w:tc>
        <w:tc>
          <w:tcPr>
            <w:tcW w:w="2016" w:type="dxa"/>
            <w:vAlign w:val="center"/>
          </w:tcPr>
          <w:p w14:paraId="0D49AD4D" w14:textId="77777777" w:rsidR="00C3698E" w:rsidRDefault="00C937C0">
            <w:r>
              <w:rPr>
                <w:sz w:val="18"/>
              </w:rPr>
              <w:t>The task involves creating new promotional content.</w:t>
            </w:r>
          </w:p>
        </w:tc>
      </w:tr>
      <w:tr w:rsidR="00C3698E" w14:paraId="6A60F1A5" w14:textId="77777777">
        <w:trPr>
          <w:jc w:val="center"/>
        </w:trPr>
        <w:tc>
          <w:tcPr>
            <w:tcW w:w="2016" w:type="dxa"/>
            <w:vAlign w:val="center"/>
          </w:tcPr>
          <w:p w14:paraId="71F6922C" w14:textId="77777777" w:rsidR="00C3698E" w:rsidRDefault="00C937C0">
            <w:r>
              <w:rPr>
                <w:sz w:val="18"/>
              </w:rPr>
              <w:t>Passenger-compensation approval</w:t>
            </w:r>
          </w:p>
        </w:tc>
        <w:tc>
          <w:tcPr>
            <w:tcW w:w="2016" w:type="dxa"/>
            <w:vAlign w:val="center"/>
          </w:tcPr>
          <w:p w14:paraId="1B5291DB" w14:textId="77777777" w:rsidR="00C3698E" w:rsidRDefault="00C937C0">
            <w:r>
              <w:rPr>
                <w:sz w:val="18"/>
              </w:rPr>
              <w:t>Human judgement required</w:t>
            </w:r>
          </w:p>
        </w:tc>
        <w:tc>
          <w:tcPr>
            <w:tcW w:w="2016" w:type="dxa"/>
            <w:vAlign w:val="center"/>
          </w:tcPr>
          <w:p w14:paraId="49B23961" w14:textId="77777777" w:rsidR="00C3698E" w:rsidRDefault="00C937C0">
            <w:r>
              <w:rPr>
                <w:sz w:val="18"/>
              </w:rPr>
              <w:t>Human judgement required</w:t>
            </w:r>
          </w:p>
        </w:tc>
        <w:tc>
          <w:tcPr>
            <w:tcW w:w="2016" w:type="dxa"/>
            <w:vAlign w:val="center"/>
          </w:tcPr>
          <w:p w14:paraId="55500844" w14:textId="77777777" w:rsidR="00C3698E" w:rsidRDefault="00C937C0">
            <w:r>
              <w:rPr>
                <w:sz w:val="18"/>
              </w:rPr>
              <w:t>Same</w:t>
            </w:r>
          </w:p>
        </w:tc>
        <w:tc>
          <w:tcPr>
            <w:tcW w:w="2016" w:type="dxa"/>
            <w:vAlign w:val="center"/>
          </w:tcPr>
          <w:p w14:paraId="7A5A0439" w14:textId="77777777" w:rsidR="00C3698E" w:rsidRDefault="00C937C0">
            <w:r>
              <w:rPr>
                <w:sz w:val="18"/>
              </w:rPr>
              <w:t>An authorised employee must apply policy and consider evidence and exceptions.</w:t>
            </w:r>
          </w:p>
        </w:tc>
      </w:tr>
      <w:tr w:rsidR="00C3698E" w14:paraId="5F30515D" w14:textId="77777777">
        <w:trPr>
          <w:jc w:val="center"/>
        </w:trPr>
        <w:tc>
          <w:tcPr>
            <w:tcW w:w="2016" w:type="dxa"/>
            <w:vAlign w:val="center"/>
          </w:tcPr>
          <w:p w14:paraId="2423395C" w14:textId="77777777" w:rsidR="00C3698E" w:rsidRDefault="00C937C0">
            <w:r>
              <w:rPr>
                <w:sz w:val="18"/>
              </w:rPr>
              <w:t>Airport-traffic forecasting</w:t>
            </w:r>
          </w:p>
        </w:tc>
        <w:tc>
          <w:tcPr>
            <w:tcW w:w="2016" w:type="dxa"/>
            <w:vAlign w:val="center"/>
          </w:tcPr>
          <w:p w14:paraId="765C3FE8" w14:textId="77777777" w:rsidR="00C3698E" w:rsidRDefault="00C937C0">
            <w:r>
              <w:rPr>
                <w:sz w:val="18"/>
              </w:rPr>
              <w:t>Traditional AI</w:t>
            </w:r>
          </w:p>
        </w:tc>
        <w:tc>
          <w:tcPr>
            <w:tcW w:w="2016" w:type="dxa"/>
            <w:vAlign w:val="center"/>
          </w:tcPr>
          <w:p w14:paraId="4C0C9E0B" w14:textId="77777777" w:rsidR="00C3698E" w:rsidRDefault="00C937C0">
            <w:r>
              <w:rPr>
                <w:sz w:val="18"/>
              </w:rPr>
              <w:t>Traditional AI</w:t>
            </w:r>
          </w:p>
        </w:tc>
        <w:tc>
          <w:tcPr>
            <w:tcW w:w="2016" w:type="dxa"/>
            <w:vAlign w:val="center"/>
          </w:tcPr>
          <w:p w14:paraId="1B17E217" w14:textId="77777777" w:rsidR="00C3698E" w:rsidRDefault="00C937C0">
            <w:r>
              <w:rPr>
                <w:sz w:val="18"/>
              </w:rPr>
              <w:t>Same</w:t>
            </w:r>
          </w:p>
        </w:tc>
        <w:tc>
          <w:tcPr>
            <w:tcW w:w="2016" w:type="dxa"/>
            <w:vAlign w:val="center"/>
          </w:tcPr>
          <w:p w14:paraId="7E495AE0" w14:textId="77777777" w:rsidR="00C3698E" w:rsidRDefault="00C937C0">
            <w:r>
              <w:rPr>
                <w:sz w:val="18"/>
              </w:rPr>
              <w:t>It forecasts a future value based on data and patterns.</w:t>
            </w:r>
          </w:p>
        </w:tc>
      </w:tr>
    </w:tbl>
    <w:p w14:paraId="5BAE3EB7" w14:textId="77777777" w:rsidR="00C3698E" w:rsidRDefault="00C3698E"/>
    <w:p w14:paraId="46A8DBD4" w14:textId="77777777" w:rsidR="00C3698E" w:rsidRDefault="00C937C0">
      <w:pPr>
        <w:pStyle w:val="Heading2"/>
      </w:pPr>
      <w:r>
        <w:t>Comparison Conclusion</w:t>
      </w:r>
    </w:p>
    <w:p w14:paraId="57063CB0" w14:textId="77777777" w:rsidR="00C3698E" w:rsidRDefault="00C937C0">
      <w:r>
        <w:t>My classifications matched the AI classifications in all eight scenarios. I still reviewed the explanations rather than accepting them automatically because the role of AI can change depending on how a system is designed and how much human approval is required.</w:t>
      </w:r>
    </w:p>
    <w:p w14:paraId="255322A0" w14:textId="77777777" w:rsidR="00C3698E" w:rsidRDefault="00C937C0">
      <w:pPr>
        <w:pStyle w:val="Heading1"/>
      </w:pPr>
      <w:r>
        <w:t>Tool-Matching Activity</w:t>
      </w:r>
    </w:p>
    <w:tbl>
      <w:tblPr>
        <w:tblStyle w:val="TableGrid"/>
        <w:tblW w:w="0" w:type="auto"/>
        <w:jc w:val="center"/>
        <w:tblLook w:val="04A0" w:firstRow="1" w:lastRow="0" w:firstColumn="1" w:lastColumn="0" w:noHBand="0" w:noVBand="1"/>
      </w:tblPr>
      <w:tblGrid>
        <w:gridCol w:w="2517"/>
        <w:gridCol w:w="2517"/>
        <w:gridCol w:w="2518"/>
        <w:gridCol w:w="2518"/>
      </w:tblGrid>
      <w:tr w:rsidR="00C3698E" w14:paraId="3B409D3F" w14:textId="77777777">
        <w:trPr>
          <w:jc w:val="center"/>
        </w:trPr>
        <w:tc>
          <w:tcPr>
            <w:tcW w:w="2520" w:type="dxa"/>
            <w:shd w:val="clear" w:color="auto" w:fill="D9EAF7"/>
            <w:vAlign w:val="center"/>
          </w:tcPr>
          <w:p w14:paraId="0164232E" w14:textId="77777777" w:rsidR="00C3698E" w:rsidRDefault="00C937C0">
            <w:r>
              <w:rPr>
                <w:b/>
                <w:sz w:val="18"/>
              </w:rPr>
              <w:t>Aviation requirement</w:t>
            </w:r>
          </w:p>
        </w:tc>
        <w:tc>
          <w:tcPr>
            <w:tcW w:w="2520" w:type="dxa"/>
            <w:shd w:val="clear" w:color="auto" w:fill="D9EAF7"/>
            <w:vAlign w:val="center"/>
          </w:tcPr>
          <w:p w14:paraId="79A64106" w14:textId="77777777" w:rsidR="00C3698E" w:rsidRDefault="00C937C0">
            <w:r>
              <w:rPr>
                <w:b/>
                <w:sz w:val="18"/>
              </w:rPr>
              <w:t>Required output</w:t>
            </w:r>
          </w:p>
        </w:tc>
        <w:tc>
          <w:tcPr>
            <w:tcW w:w="2520" w:type="dxa"/>
            <w:shd w:val="clear" w:color="auto" w:fill="D9EAF7"/>
            <w:vAlign w:val="center"/>
          </w:tcPr>
          <w:p w14:paraId="7A196E8D" w14:textId="77777777" w:rsidR="00C3698E" w:rsidRDefault="00C937C0">
            <w:r>
              <w:rPr>
                <w:b/>
                <w:sz w:val="18"/>
              </w:rPr>
              <w:t>Suitable tool or tool category</w:t>
            </w:r>
          </w:p>
        </w:tc>
        <w:tc>
          <w:tcPr>
            <w:tcW w:w="2520" w:type="dxa"/>
            <w:shd w:val="clear" w:color="auto" w:fill="D9EAF7"/>
            <w:vAlign w:val="center"/>
          </w:tcPr>
          <w:p w14:paraId="3CB307D7" w14:textId="77777777" w:rsidR="00C3698E" w:rsidRDefault="00C937C0">
            <w:r>
              <w:rPr>
                <w:b/>
                <w:sz w:val="18"/>
              </w:rPr>
              <w:t>Reason</w:t>
            </w:r>
          </w:p>
        </w:tc>
      </w:tr>
      <w:tr w:rsidR="00C3698E" w14:paraId="6B8404AB" w14:textId="77777777">
        <w:trPr>
          <w:jc w:val="center"/>
        </w:trPr>
        <w:tc>
          <w:tcPr>
            <w:tcW w:w="2520" w:type="dxa"/>
            <w:vAlign w:val="center"/>
          </w:tcPr>
          <w:p w14:paraId="38DD4112" w14:textId="77777777" w:rsidR="00C3698E" w:rsidRDefault="00C937C0">
            <w:r>
              <w:rPr>
                <w:sz w:val="18"/>
              </w:rPr>
              <w:lastRenderedPageBreak/>
              <w:t>Draft a flight-delay message</w:t>
            </w:r>
          </w:p>
        </w:tc>
        <w:tc>
          <w:tcPr>
            <w:tcW w:w="2520" w:type="dxa"/>
            <w:vAlign w:val="center"/>
          </w:tcPr>
          <w:p w14:paraId="1B161872" w14:textId="77777777" w:rsidR="00C3698E" w:rsidRDefault="00C937C0">
            <w:r>
              <w:rPr>
                <w:sz w:val="18"/>
              </w:rPr>
              <w:t>Text</w:t>
            </w:r>
          </w:p>
        </w:tc>
        <w:tc>
          <w:tcPr>
            <w:tcW w:w="2520" w:type="dxa"/>
            <w:vAlign w:val="center"/>
          </w:tcPr>
          <w:p w14:paraId="39B49D23" w14:textId="77777777" w:rsidR="00C3698E" w:rsidRDefault="00C937C0">
            <w:r>
              <w:rPr>
                <w:sz w:val="18"/>
              </w:rPr>
              <w:t>ChatGPT or Gemini</w:t>
            </w:r>
          </w:p>
        </w:tc>
        <w:tc>
          <w:tcPr>
            <w:tcW w:w="2520" w:type="dxa"/>
            <w:vAlign w:val="center"/>
          </w:tcPr>
          <w:p w14:paraId="60FD2BBE" w14:textId="77777777" w:rsidR="00C3698E" w:rsidRDefault="00C937C0">
            <w:r>
              <w:rPr>
                <w:sz w:val="18"/>
              </w:rPr>
              <w:t>These tools can generate clear text from verified operational details.</w:t>
            </w:r>
          </w:p>
        </w:tc>
      </w:tr>
      <w:tr w:rsidR="00C3698E" w14:paraId="4CE71465" w14:textId="77777777">
        <w:trPr>
          <w:jc w:val="center"/>
        </w:trPr>
        <w:tc>
          <w:tcPr>
            <w:tcW w:w="2520" w:type="dxa"/>
            <w:vAlign w:val="center"/>
          </w:tcPr>
          <w:p w14:paraId="42B3FC7F" w14:textId="77777777" w:rsidR="00C3698E" w:rsidRDefault="00C937C0">
            <w:r>
              <w:rPr>
                <w:sz w:val="18"/>
              </w:rPr>
              <w:t>Find current airport-development information</w:t>
            </w:r>
          </w:p>
        </w:tc>
        <w:tc>
          <w:tcPr>
            <w:tcW w:w="2520" w:type="dxa"/>
            <w:vAlign w:val="center"/>
          </w:tcPr>
          <w:p w14:paraId="0DEA6F07" w14:textId="77777777" w:rsidR="00C3698E" w:rsidRDefault="00C937C0">
            <w:r>
              <w:rPr>
                <w:sz w:val="18"/>
              </w:rPr>
              <w:t>Current information with sources</w:t>
            </w:r>
          </w:p>
        </w:tc>
        <w:tc>
          <w:tcPr>
            <w:tcW w:w="2520" w:type="dxa"/>
            <w:vAlign w:val="center"/>
          </w:tcPr>
          <w:p w14:paraId="75B21FAE" w14:textId="77777777" w:rsidR="00C3698E" w:rsidRDefault="00C937C0">
            <w:r>
              <w:rPr>
                <w:sz w:val="18"/>
              </w:rPr>
              <w:t>Search-connected AI</w:t>
            </w:r>
          </w:p>
        </w:tc>
        <w:tc>
          <w:tcPr>
            <w:tcW w:w="2520" w:type="dxa"/>
            <w:vAlign w:val="center"/>
          </w:tcPr>
          <w:p w14:paraId="4D7642A2" w14:textId="77777777" w:rsidR="00C3698E" w:rsidRDefault="00C937C0">
            <w:r>
              <w:rPr>
                <w:sz w:val="18"/>
              </w:rPr>
              <w:t>It can locate recent information and provide sources for verification.</w:t>
            </w:r>
          </w:p>
        </w:tc>
      </w:tr>
      <w:tr w:rsidR="00C3698E" w14:paraId="1AA9B2BB" w14:textId="77777777">
        <w:trPr>
          <w:jc w:val="center"/>
        </w:trPr>
        <w:tc>
          <w:tcPr>
            <w:tcW w:w="2520" w:type="dxa"/>
            <w:vAlign w:val="center"/>
          </w:tcPr>
          <w:p w14:paraId="580654D6" w14:textId="77777777" w:rsidR="00C3698E" w:rsidRDefault="00C937C0">
            <w:r>
              <w:rPr>
                <w:sz w:val="18"/>
              </w:rPr>
              <w:t>Create an airline campaign visual</w:t>
            </w:r>
          </w:p>
        </w:tc>
        <w:tc>
          <w:tcPr>
            <w:tcW w:w="2520" w:type="dxa"/>
            <w:vAlign w:val="center"/>
          </w:tcPr>
          <w:p w14:paraId="05F17009" w14:textId="77777777" w:rsidR="00C3698E" w:rsidRDefault="00C937C0">
            <w:r>
              <w:rPr>
                <w:sz w:val="18"/>
              </w:rPr>
              <w:t>Image</w:t>
            </w:r>
          </w:p>
        </w:tc>
        <w:tc>
          <w:tcPr>
            <w:tcW w:w="2520" w:type="dxa"/>
            <w:vAlign w:val="center"/>
          </w:tcPr>
          <w:p w14:paraId="1A63B807" w14:textId="77777777" w:rsidR="00C3698E" w:rsidRDefault="00C937C0">
            <w:r>
              <w:rPr>
                <w:sz w:val="18"/>
              </w:rPr>
              <w:t>Image-generation tool</w:t>
            </w:r>
          </w:p>
        </w:tc>
        <w:tc>
          <w:tcPr>
            <w:tcW w:w="2520" w:type="dxa"/>
            <w:vAlign w:val="center"/>
          </w:tcPr>
          <w:p w14:paraId="7E97A534" w14:textId="77777777" w:rsidR="00C3698E" w:rsidRDefault="00C937C0">
            <w:r>
              <w:rPr>
                <w:sz w:val="18"/>
              </w:rPr>
              <w:t>It creates original visual concepts from text instructions.</w:t>
            </w:r>
          </w:p>
        </w:tc>
      </w:tr>
      <w:tr w:rsidR="00C3698E" w14:paraId="32D08E70" w14:textId="77777777">
        <w:trPr>
          <w:jc w:val="center"/>
        </w:trPr>
        <w:tc>
          <w:tcPr>
            <w:tcW w:w="2520" w:type="dxa"/>
            <w:vAlign w:val="center"/>
          </w:tcPr>
          <w:p w14:paraId="7B3A66B4" w14:textId="77777777" w:rsidR="00C3698E" w:rsidRDefault="00C937C0">
            <w:r>
              <w:rPr>
                <w:sz w:val="18"/>
              </w:rPr>
              <w:t>Design an airport-awareness poster</w:t>
            </w:r>
          </w:p>
        </w:tc>
        <w:tc>
          <w:tcPr>
            <w:tcW w:w="2520" w:type="dxa"/>
            <w:vAlign w:val="center"/>
          </w:tcPr>
          <w:p w14:paraId="0A82FF21" w14:textId="77777777" w:rsidR="00C3698E" w:rsidRDefault="00C937C0">
            <w:r>
              <w:rPr>
                <w:sz w:val="18"/>
              </w:rPr>
              <w:t>Designed visual</w:t>
            </w:r>
          </w:p>
        </w:tc>
        <w:tc>
          <w:tcPr>
            <w:tcW w:w="2520" w:type="dxa"/>
            <w:vAlign w:val="center"/>
          </w:tcPr>
          <w:p w14:paraId="5E8252A7" w14:textId="77777777" w:rsidR="00C3698E" w:rsidRDefault="00C937C0">
            <w:r>
              <w:rPr>
                <w:sz w:val="18"/>
              </w:rPr>
              <w:t>Canva</w:t>
            </w:r>
          </w:p>
        </w:tc>
        <w:tc>
          <w:tcPr>
            <w:tcW w:w="2520" w:type="dxa"/>
            <w:vAlign w:val="center"/>
          </w:tcPr>
          <w:p w14:paraId="48A9BD50" w14:textId="77777777" w:rsidR="00C3698E" w:rsidRDefault="00C937C0">
            <w:r>
              <w:rPr>
                <w:sz w:val="18"/>
              </w:rPr>
              <w:t>It provides templates and tools for arranging text, images and branding.</w:t>
            </w:r>
          </w:p>
        </w:tc>
      </w:tr>
      <w:tr w:rsidR="00C3698E" w14:paraId="79D0B5C8" w14:textId="77777777">
        <w:trPr>
          <w:jc w:val="center"/>
        </w:trPr>
        <w:tc>
          <w:tcPr>
            <w:tcW w:w="2520" w:type="dxa"/>
            <w:vAlign w:val="center"/>
          </w:tcPr>
          <w:p w14:paraId="05F53981" w14:textId="77777777" w:rsidR="00C3698E" w:rsidRDefault="00C937C0">
            <w:r>
              <w:rPr>
                <w:sz w:val="18"/>
              </w:rPr>
              <w:t>Prepare a passenger-experience presentation</w:t>
            </w:r>
          </w:p>
        </w:tc>
        <w:tc>
          <w:tcPr>
            <w:tcW w:w="2520" w:type="dxa"/>
            <w:vAlign w:val="center"/>
          </w:tcPr>
          <w:p w14:paraId="2BABC309" w14:textId="77777777" w:rsidR="00C3698E" w:rsidRDefault="00C937C0">
            <w:r>
              <w:rPr>
                <w:sz w:val="18"/>
              </w:rPr>
              <w:t>Slides</w:t>
            </w:r>
          </w:p>
        </w:tc>
        <w:tc>
          <w:tcPr>
            <w:tcW w:w="2520" w:type="dxa"/>
            <w:vAlign w:val="center"/>
          </w:tcPr>
          <w:p w14:paraId="7765FA72" w14:textId="77777777" w:rsidR="00C3698E" w:rsidRDefault="00C937C0">
            <w:r>
              <w:rPr>
                <w:sz w:val="18"/>
              </w:rPr>
              <w:t>Gamma or Canva</w:t>
            </w:r>
          </w:p>
        </w:tc>
        <w:tc>
          <w:tcPr>
            <w:tcW w:w="2520" w:type="dxa"/>
            <w:vAlign w:val="center"/>
          </w:tcPr>
          <w:p w14:paraId="1E45E0E0" w14:textId="77777777" w:rsidR="00C3698E" w:rsidRDefault="00C937C0">
            <w:r>
              <w:rPr>
                <w:sz w:val="18"/>
              </w:rPr>
              <w:t>These tools help structure and design presentation slides.</w:t>
            </w:r>
          </w:p>
        </w:tc>
      </w:tr>
      <w:tr w:rsidR="00C3698E" w14:paraId="2D07BBAF" w14:textId="77777777">
        <w:trPr>
          <w:jc w:val="center"/>
        </w:trPr>
        <w:tc>
          <w:tcPr>
            <w:tcW w:w="2520" w:type="dxa"/>
            <w:vAlign w:val="center"/>
          </w:tcPr>
          <w:p w14:paraId="56DAB3A3" w14:textId="77777777" w:rsidR="00C3698E" w:rsidRDefault="00C937C0">
            <w:r>
              <w:rPr>
                <w:sz w:val="18"/>
              </w:rPr>
              <w:t>Analyse an uploaded airline-policy document</w:t>
            </w:r>
          </w:p>
        </w:tc>
        <w:tc>
          <w:tcPr>
            <w:tcW w:w="2520" w:type="dxa"/>
            <w:vAlign w:val="center"/>
          </w:tcPr>
          <w:p w14:paraId="1F2A6955" w14:textId="77777777" w:rsidR="00C3698E" w:rsidRDefault="00C937C0">
            <w:r>
              <w:rPr>
                <w:sz w:val="18"/>
              </w:rPr>
              <w:t>Document-grounded answer</w:t>
            </w:r>
          </w:p>
        </w:tc>
        <w:tc>
          <w:tcPr>
            <w:tcW w:w="2520" w:type="dxa"/>
            <w:vAlign w:val="center"/>
          </w:tcPr>
          <w:p w14:paraId="391791AF" w14:textId="77777777" w:rsidR="00C3698E" w:rsidRDefault="00C937C0">
            <w:r>
              <w:rPr>
                <w:sz w:val="18"/>
              </w:rPr>
              <w:t>ChatGPT, Gemini or NotebookLM</w:t>
            </w:r>
          </w:p>
        </w:tc>
        <w:tc>
          <w:tcPr>
            <w:tcW w:w="2520" w:type="dxa"/>
            <w:vAlign w:val="center"/>
          </w:tcPr>
          <w:p w14:paraId="583CBC11" w14:textId="77777777" w:rsidR="00C3698E" w:rsidRDefault="00C937C0">
            <w:r>
              <w:rPr>
                <w:sz w:val="18"/>
              </w:rPr>
              <w:t>These tools can examine an uploaded document and answer questions based on its contents.</w:t>
            </w:r>
          </w:p>
        </w:tc>
      </w:tr>
      <w:tr w:rsidR="00C3698E" w14:paraId="327669A4" w14:textId="77777777">
        <w:trPr>
          <w:jc w:val="center"/>
        </w:trPr>
        <w:tc>
          <w:tcPr>
            <w:tcW w:w="2520" w:type="dxa"/>
            <w:vAlign w:val="center"/>
          </w:tcPr>
          <w:p w14:paraId="1CB7E472" w14:textId="77777777" w:rsidR="00C3698E" w:rsidRDefault="00C937C0">
            <w:r>
              <w:rPr>
                <w:sz w:val="18"/>
              </w:rPr>
              <w:t>Assist developers with airline-application code</w:t>
            </w:r>
          </w:p>
        </w:tc>
        <w:tc>
          <w:tcPr>
            <w:tcW w:w="2520" w:type="dxa"/>
            <w:vAlign w:val="center"/>
          </w:tcPr>
          <w:p w14:paraId="55C3A1E9" w14:textId="77777777" w:rsidR="00C3698E" w:rsidRDefault="00C937C0">
            <w:r>
              <w:rPr>
                <w:sz w:val="18"/>
              </w:rPr>
              <w:t>Code</w:t>
            </w:r>
          </w:p>
        </w:tc>
        <w:tc>
          <w:tcPr>
            <w:tcW w:w="2520" w:type="dxa"/>
            <w:vAlign w:val="center"/>
          </w:tcPr>
          <w:p w14:paraId="4D273FD6" w14:textId="77777777" w:rsidR="00C3698E" w:rsidRDefault="00C937C0">
            <w:r>
              <w:rPr>
                <w:sz w:val="18"/>
              </w:rPr>
              <w:t>GitHub Copilot</w:t>
            </w:r>
          </w:p>
        </w:tc>
        <w:tc>
          <w:tcPr>
            <w:tcW w:w="2520" w:type="dxa"/>
            <w:vAlign w:val="center"/>
          </w:tcPr>
          <w:p w14:paraId="75C8C690" w14:textId="77777777" w:rsidR="00C3698E" w:rsidRDefault="00C937C0">
            <w:r>
              <w:rPr>
                <w:sz w:val="18"/>
              </w:rPr>
              <w:t>It supports developers by suggesting and explaining code.</w:t>
            </w:r>
          </w:p>
        </w:tc>
      </w:tr>
      <w:tr w:rsidR="00C3698E" w14:paraId="78A5CBA3" w14:textId="77777777">
        <w:trPr>
          <w:jc w:val="center"/>
        </w:trPr>
        <w:tc>
          <w:tcPr>
            <w:tcW w:w="2520" w:type="dxa"/>
            <w:vAlign w:val="center"/>
          </w:tcPr>
          <w:p w14:paraId="03BF7EA4" w14:textId="77777777" w:rsidR="00C3698E" w:rsidRDefault="00C937C0">
            <w:r>
              <w:rPr>
                <w:sz w:val="18"/>
              </w:rPr>
              <w:t>Create a training voice-over</w:t>
            </w:r>
          </w:p>
        </w:tc>
        <w:tc>
          <w:tcPr>
            <w:tcW w:w="2520" w:type="dxa"/>
            <w:vAlign w:val="center"/>
          </w:tcPr>
          <w:p w14:paraId="646A06AF" w14:textId="77777777" w:rsidR="00C3698E" w:rsidRDefault="00C937C0">
            <w:r>
              <w:rPr>
                <w:sz w:val="18"/>
              </w:rPr>
              <w:t>Audio</w:t>
            </w:r>
          </w:p>
        </w:tc>
        <w:tc>
          <w:tcPr>
            <w:tcW w:w="2520" w:type="dxa"/>
            <w:vAlign w:val="center"/>
          </w:tcPr>
          <w:p w14:paraId="528F4EC0" w14:textId="77777777" w:rsidR="00C3698E" w:rsidRDefault="00C937C0">
            <w:r>
              <w:rPr>
                <w:sz w:val="18"/>
              </w:rPr>
              <w:t>Audio-generation tool</w:t>
            </w:r>
          </w:p>
        </w:tc>
        <w:tc>
          <w:tcPr>
            <w:tcW w:w="2520" w:type="dxa"/>
            <w:vAlign w:val="center"/>
          </w:tcPr>
          <w:p w14:paraId="5ECCFA28" w14:textId="77777777" w:rsidR="00C3698E" w:rsidRDefault="00C937C0">
            <w:r>
              <w:rPr>
                <w:sz w:val="18"/>
              </w:rPr>
              <w:t>It can convert an approved script into spoken audio.</w:t>
            </w:r>
          </w:p>
        </w:tc>
      </w:tr>
      <w:tr w:rsidR="00C3698E" w14:paraId="3B5F1DD2" w14:textId="77777777">
        <w:trPr>
          <w:jc w:val="center"/>
        </w:trPr>
        <w:tc>
          <w:tcPr>
            <w:tcW w:w="2520" w:type="dxa"/>
            <w:vAlign w:val="center"/>
          </w:tcPr>
          <w:p w14:paraId="0B8216C4" w14:textId="77777777" w:rsidR="00C3698E" w:rsidRDefault="00C937C0">
            <w:r>
              <w:rPr>
                <w:sz w:val="18"/>
              </w:rPr>
              <w:t>Create a destination-promotion video</w:t>
            </w:r>
          </w:p>
        </w:tc>
        <w:tc>
          <w:tcPr>
            <w:tcW w:w="2520" w:type="dxa"/>
            <w:vAlign w:val="center"/>
          </w:tcPr>
          <w:p w14:paraId="18B01C12" w14:textId="77777777" w:rsidR="00C3698E" w:rsidRDefault="00C937C0">
            <w:r>
              <w:rPr>
                <w:sz w:val="18"/>
              </w:rPr>
              <w:t>Video</w:t>
            </w:r>
          </w:p>
        </w:tc>
        <w:tc>
          <w:tcPr>
            <w:tcW w:w="2520" w:type="dxa"/>
            <w:vAlign w:val="center"/>
          </w:tcPr>
          <w:p w14:paraId="3731A13A" w14:textId="77777777" w:rsidR="00C3698E" w:rsidRDefault="00C937C0">
            <w:r>
              <w:rPr>
                <w:sz w:val="18"/>
              </w:rPr>
              <w:t>Video-generation tool</w:t>
            </w:r>
          </w:p>
        </w:tc>
        <w:tc>
          <w:tcPr>
            <w:tcW w:w="2520" w:type="dxa"/>
            <w:vAlign w:val="center"/>
          </w:tcPr>
          <w:p w14:paraId="0602FAE0" w14:textId="77777777" w:rsidR="00C3698E" w:rsidRDefault="00C937C0">
            <w:r>
              <w:rPr>
                <w:sz w:val="18"/>
              </w:rPr>
              <w:t>It can generate or assemble promotional video content.</w:t>
            </w:r>
          </w:p>
        </w:tc>
      </w:tr>
    </w:tbl>
    <w:p w14:paraId="4B07CED7" w14:textId="77777777" w:rsidR="00C3698E" w:rsidRDefault="00C3698E"/>
    <w:p w14:paraId="0596E7E0" w14:textId="77777777" w:rsidR="00C3698E" w:rsidRDefault="00C937C0">
      <w:pPr>
        <w:pStyle w:val="Heading2"/>
      </w:pPr>
      <w:r>
        <w:t>Tool-Selection Principle</w:t>
      </w:r>
    </w:p>
    <w:p w14:paraId="094A20B8" w14:textId="77777777" w:rsidR="00C3698E" w:rsidRDefault="00C937C0">
      <w:r>
        <w:t>The business requirement and the required output must be identified before selecting a tool. The selected tool must also meet the organisation's requirements for privacy, security, accuracy, cost and human oversight.</w:t>
      </w:r>
    </w:p>
    <w:p w14:paraId="7BD5E9FD" w14:textId="77777777" w:rsidR="00C3698E" w:rsidRDefault="00C937C0">
      <w:pPr>
        <w:pStyle w:val="Heading1"/>
      </w:pPr>
      <w:r>
        <w:t>Combined Aviation Example: Flight Delay Management</w:t>
      </w:r>
    </w:p>
    <w:p w14:paraId="587E831F" w14:textId="77777777" w:rsidR="00C3698E" w:rsidRDefault="00C937C0">
      <w:pPr>
        <w:pStyle w:val="Heading2"/>
      </w:pPr>
      <w:r>
        <w:t>Traditional AI</w:t>
      </w:r>
    </w:p>
    <w:p w14:paraId="087931FA" w14:textId="77777777" w:rsidR="00C3698E" w:rsidRDefault="00C937C0">
      <w:r>
        <w:t>Traditional AI analyses historical and current operational information, such as previous delay patterns, aircraft movement and weather-related data. It estimates the likelihood that a flight will be delayed.</w:t>
      </w:r>
    </w:p>
    <w:p w14:paraId="2C7F0502" w14:textId="77777777" w:rsidR="00C3698E" w:rsidRDefault="00C937C0">
      <w:pPr>
        <w:pStyle w:val="Heading2"/>
      </w:pPr>
      <w:r>
        <w:t>Generative AI</w:t>
      </w:r>
    </w:p>
    <w:p w14:paraId="1FEFF89E" w14:textId="77777777" w:rsidR="00C3698E" w:rsidRDefault="00C937C0">
      <w:r>
        <w:t>After verified delay details are supplied, Generative AI drafts a professional passenger notification. It can make the message clear, polite and suitable for email, SMS or an airport announcement.</w:t>
      </w:r>
    </w:p>
    <w:p w14:paraId="54218589" w14:textId="77777777" w:rsidR="00C3698E" w:rsidRDefault="00C937C0">
      <w:pPr>
        <w:pStyle w:val="Heading2"/>
      </w:pPr>
      <w:r>
        <w:t>Human Review</w:t>
      </w:r>
    </w:p>
    <w:p w14:paraId="250CC531" w14:textId="77777777" w:rsidR="00C3698E" w:rsidRDefault="00C937C0">
      <w:r>
        <w:t>An authorised employee checks the flight number, route, delay duration, reason, revised departure time and passenger instructions. The employee also confirms compliance with airline policy and approves the final communication before publication.</w:t>
      </w:r>
    </w:p>
    <w:p w14:paraId="75F5BC45" w14:textId="77777777" w:rsidR="00C3698E" w:rsidRDefault="00C937C0">
      <w:pPr>
        <w:pStyle w:val="Heading1"/>
      </w:pPr>
      <w:r>
        <w:t>My Original Combined Example</w:t>
      </w:r>
    </w:p>
    <w:p w14:paraId="6F448A3D" w14:textId="77777777" w:rsidR="00C3698E" w:rsidRDefault="00C937C0">
      <w:r>
        <w:rPr>
          <w:b/>
        </w:rPr>
        <w:t>Aviation problem:</w:t>
      </w:r>
      <w:r>
        <w:t xml:space="preserve"> An airport receives a large number of passenger complaints about security-queue waiting times.</w:t>
      </w:r>
    </w:p>
    <w:p w14:paraId="33784B02" w14:textId="77777777" w:rsidR="00C3698E" w:rsidRDefault="00C937C0">
      <w:r>
        <w:rPr>
          <w:b/>
        </w:rPr>
        <w:lastRenderedPageBreak/>
        <w:t>Traditional AI task:</w:t>
      </w:r>
      <w:r>
        <w:t xml:space="preserve"> Analyse waiting-time data and classify complaints according to terminal, time period and complaint category.</w:t>
      </w:r>
    </w:p>
    <w:p w14:paraId="28E26784" w14:textId="77777777" w:rsidR="00C3698E" w:rsidRDefault="00C937C0">
      <w:r>
        <w:rPr>
          <w:b/>
        </w:rPr>
        <w:t>Traditional AI output:</w:t>
      </w:r>
      <w:r>
        <w:t xml:space="preserve"> A prediction of peak congestion periods and a structured list of the most common complaint categories.</w:t>
      </w:r>
    </w:p>
    <w:p w14:paraId="10A9F9FD" w14:textId="77777777" w:rsidR="00C3698E" w:rsidRDefault="00C937C0">
      <w:r>
        <w:rPr>
          <w:b/>
        </w:rPr>
        <w:t>Generative AI task:</w:t>
      </w:r>
      <w:r>
        <w:t xml:space="preserve"> Use the verified findings to create a management summary and draft passenger-information messages.</w:t>
      </w:r>
    </w:p>
    <w:p w14:paraId="63E819E0" w14:textId="77777777" w:rsidR="00C3698E" w:rsidRDefault="00C937C0">
      <w:r>
        <w:rPr>
          <w:b/>
        </w:rPr>
        <w:t>Generative AI output:</w:t>
      </w:r>
      <w:r>
        <w:t xml:space="preserve"> A concise report explaining the main issues and a set of clear messages advising passengers when to arrive.</w:t>
      </w:r>
    </w:p>
    <w:p w14:paraId="5A35A4B4" w14:textId="77777777" w:rsidR="00C3698E" w:rsidRDefault="00C937C0">
      <w:r>
        <w:rPr>
          <w:b/>
        </w:rPr>
        <w:t>Human-review responsibility:</w:t>
      </w:r>
      <w:r>
        <w:t xml:space="preserve"> Airport managers must confirm the data, review operational and security requirements, protect passenger privacy, decide which changes are practical and approve every public message.</w:t>
      </w:r>
    </w:p>
    <w:p w14:paraId="56FC70AB" w14:textId="77777777" w:rsidR="00C3698E" w:rsidRDefault="00C937C0">
      <w:pPr>
        <w:pStyle w:val="Heading1"/>
      </w:pPr>
      <w:r>
        <w:t>My Reflection</w:t>
      </w:r>
    </w:p>
    <w:p w14:paraId="2D7B43D0" w14:textId="77777777" w:rsidR="00C3698E" w:rsidRDefault="00C937C0">
      <w:pPr>
        <w:pStyle w:val="Heading2"/>
      </w:pPr>
      <w:r>
        <w:t>1. What is the main difference between Traditional AI and Generative AI?</w:t>
      </w:r>
    </w:p>
    <w:p w14:paraId="6CE5476B" w14:textId="77777777" w:rsidR="00C3698E" w:rsidRDefault="00C937C0">
      <w:r>
        <w:t>Traditional AI mainly analyses data to predict, detect, classify, recommend, forecast or optimise. Generative AI creates new content such as text, images, audio, summaries and presentation material.</w:t>
      </w:r>
    </w:p>
    <w:p w14:paraId="32F1D14D" w14:textId="77777777" w:rsidR="00C3698E" w:rsidRDefault="00C937C0">
      <w:pPr>
        <w:pStyle w:val="Heading2"/>
      </w:pPr>
      <w:r>
        <w:t>2. Give one aviation example of Traditional AI.</w:t>
      </w:r>
    </w:p>
    <w:p w14:paraId="01F75383" w14:textId="77777777" w:rsidR="00C3698E" w:rsidRDefault="00C937C0">
      <w:r>
        <w:t>Predicting the possibility of a flight delay is an example of Traditional AI. The system analyses relevant data and produces a prediction that can support operational planning.</w:t>
      </w:r>
    </w:p>
    <w:p w14:paraId="084B8895" w14:textId="77777777" w:rsidR="00C3698E" w:rsidRDefault="00C937C0">
      <w:pPr>
        <w:pStyle w:val="Heading2"/>
      </w:pPr>
      <w:r>
        <w:t>3. Give one aviation example of Generative AI.</w:t>
      </w:r>
    </w:p>
    <w:p w14:paraId="54C37440" w14:textId="77777777" w:rsidR="00C3698E" w:rsidRDefault="00C937C0">
      <w:r>
        <w:t>Drafting a passenger notification about a flight delay is an example of Generative AI. The tool creates new text using the verified facts provided by an employee.</w:t>
      </w:r>
    </w:p>
    <w:p w14:paraId="694FADF4" w14:textId="77777777" w:rsidR="00C3698E" w:rsidRDefault="00C937C0">
      <w:pPr>
        <w:pStyle w:val="Heading2"/>
      </w:pPr>
      <w:r>
        <w:t>4. How can Traditional AI and Generative AI work together in an airline?</w:t>
      </w:r>
    </w:p>
    <w:p w14:paraId="30D15E15" w14:textId="77777777" w:rsidR="00C3698E" w:rsidRDefault="00C937C0">
      <w:r>
        <w:t>Traditional AI can first predict a delay using operational data. Generative AI can then draft a clear passenger message based on the verified prediction and flight details. A human employee must check and approve the message before it is issued.</w:t>
      </w:r>
    </w:p>
    <w:p w14:paraId="6B130971" w14:textId="77777777" w:rsidR="00C3698E" w:rsidRDefault="00C937C0">
      <w:pPr>
        <w:pStyle w:val="Heading2"/>
      </w:pPr>
      <w:r>
        <w:t>5. Why should an airline employee check AI-generated information before using it?</w:t>
      </w:r>
    </w:p>
    <w:p w14:paraId="545E2EA2" w14:textId="77777777" w:rsidR="00C3698E" w:rsidRDefault="00C937C0">
      <w:r>
        <w:t>AI may produce incorrect, incomplete, outdated or unsupported information. An airline employee must verify flight details, company policy, tone, privacy and passenger instructions before using generated content.</w:t>
      </w:r>
    </w:p>
    <w:p w14:paraId="3C2FDCFC" w14:textId="77777777" w:rsidR="00C3698E" w:rsidRDefault="00C937C0">
      <w:pPr>
        <w:pStyle w:val="Heading2"/>
      </w:pPr>
      <w:r>
        <w:t>6. Which aviation decisions should remain under human control?</w:t>
      </w:r>
    </w:p>
    <w:p w14:paraId="133D8B1D" w14:textId="77777777" w:rsidR="00C3698E" w:rsidRDefault="00C937C0">
      <w:r>
        <w:t>Safety-critical, emergency, regulatory and high-impact decisions should remain under the control of qualified and authorised people. Examples include determining aircraft airworthiness, making emergency operational decisions, approving exceptional compensation and responding to serious security concerns.</w:t>
      </w:r>
    </w:p>
    <w:p w14:paraId="3B0E89AA" w14:textId="77777777" w:rsidR="00C3698E" w:rsidRDefault="00C937C0">
      <w:pPr>
        <w:pStyle w:val="Heading2"/>
      </w:pPr>
      <w:r>
        <w:t>7. Why should the business task be identified before selecting an AI tool?</w:t>
      </w:r>
    </w:p>
    <w:p w14:paraId="37C40617" w14:textId="77777777" w:rsidR="00C3698E" w:rsidRDefault="00C937C0">
      <w:r>
        <w:t xml:space="preserve">Different tools are designed for different outputs. A text tool may be appropriate for drafting a message, while an image tool is better for a campaign visual and a search-connected tool is better for current information. </w:t>
      </w:r>
      <w:r>
        <w:lastRenderedPageBreak/>
        <w:t>Identifying the task first prevents the use of an unsuitable tool and helps the organisation consider accuracy, privacy and human-review requirements.</w:t>
      </w:r>
    </w:p>
    <w:p w14:paraId="762A7732" w14:textId="77777777" w:rsidR="00C3698E" w:rsidRDefault="00C937C0">
      <w:pPr>
        <w:pStyle w:val="Heading1"/>
      </w:pPr>
      <w:r>
        <w:t>Assessment Checklist</w:t>
      </w:r>
    </w:p>
    <w:tbl>
      <w:tblPr>
        <w:tblStyle w:val="TableGrid"/>
        <w:tblW w:w="0" w:type="auto"/>
        <w:jc w:val="center"/>
        <w:tblLook w:val="04A0" w:firstRow="1" w:lastRow="0" w:firstColumn="1" w:lastColumn="0" w:noHBand="0" w:noVBand="1"/>
      </w:tblPr>
      <w:tblGrid>
        <w:gridCol w:w="5035"/>
        <w:gridCol w:w="5035"/>
      </w:tblGrid>
      <w:tr w:rsidR="00C3698E" w14:paraId="5FC7E635" w14:textId="77777777">
        <w:trPr>
          <w:jc w:val="center"/>
        </w:trPr>
        <w:tc>
          <w:tcPr>
            <w:tcW w:w="5040" w:type="dxa"/>
            <w:shd w:val="clear" w:color="auto" w:fill="D9EAF7"/>
            <w:vAlign w:val="center"/>
          </w:tcPr>
          <w:p w14:paraId="562BA702" w14:textId="77777777" w:rsidR="00C3698E" w:rsidRDefault="00C937C0">
            <w:r>
              <w:rPr>
                <w:b/>
                <w:sz w:val="18"/>
              </w:rPr>
              <w:t>Assessment criterion</w:t>
            </w:r>
          </w:p>
        </w:tc>
        <w:tc>
          <w:tcPr>
            <w:tcW w:w="5040" w:type="dxa"/>
            <w:shd w:val="clear" w:color="auto" w:fill="D9EAF7"/>
            <w:vAlign w:val="center"/>
          </w:tcPr>
          <w:p w14:paraId="63B2DCA7" w14:textId="77777777" w:rsidR="00C3698E" w:rsidRDefault="00C937C0">
            <w:r>
              <w:rPr>
                <w:b/>
                <w:sz w:val="18"/>
              </w:rPr>
              <w:t>Completed</w:t>
            </w:r>
          </w:p>
        </w:tc>
      </w:tr>
      <w:tr w:rsidR="00C3698E" w14:paraId="5F3F3FB0" w14:textId="77777777">
        <w:trPr>
          <w:jc w:val="center"/>
        </w:trPr>
        <w:tc>
          <w:tcPr>
            <w:tcW w:w="5040" w:type="dxa"/>
            <w:vAlign w:val="center"/>
          </w:tcPr>
          <w:p w14:paraId="12D75C8B" w14:textId="77777777" w:rsidR="00C3698E" w:rsidRDefault="00C937C0">
            <w:r>
              <w:rPr>
                <w:sz w:val="18"/>
              </w:rPr>
              <w:t>Correctly classified Traditional AI tasks</w:t>
            </w:r>
          </w:p>
        </w:tc>
        <w:tc>
          <w:tcPr>
            <w:tcW w:w="5040" w:type="dxa"/>
            <w:vAlign w:val="center"/>
          </w:tcPr>
          <w:p w14:paraId="6B05F970" w14:textId="77777777" w:rsidR="00C3698E" w:rsidRDefault="00C937C0">
            <w:r>
              <w:rPr>
                <w:sz w:val="18"/>
              </w:rPr>
              <w:t>Yes</w:t>
            </w:r>
          </w:p>
        </w:tc>
      </w:tr>
      <w:tr w:rsidR="00C3698E" w14:paraId="0B1D7FD0" w14:textId="77777777">
        <w:trPr>
          <w:jc w:val="center"/>
        </w:trPr>
        <w:tc>
          <w:tcPr>
            <w:tcW w:w="5040" w:type="dxa"/>
            <w:vAlign w:val="center"/>
          </w:tcPr>
          <w:p w14:paraId="187B2279" w14:textId="77777777" w:rsidR="00C3698E" w:rsidRDefault="00C937C0">
            <w:r>
              <w:rPr>
                <w:sz w:val="18"/>
              </w:rPr>
              <w:t>Correctly classified Generative AI tasks</w:t>
            </w:r>
          </w:p>
        </w:tc>
        <w:tc>
          <w:tcPr>
            <w:tcW w:w="5040" w:type="dxa"/>
            <w:vAlign w:val="center"/>
          </w:tcPr>
          <w:p w14:paraId="46E64623" w14:textId="77777777" w:rsidR="00C3698E" w:rsidRDefault="00C937C0">
            <w:r>
              <w:rPr>
                <w:sz w:val="18"/>
              </w:rPr>
              <w:t>Yes</w:t>
            </w:r>
          </w:p>
        </w:tc>
      </w:tr>
      <w:tr w:rsidR="00C3698E" w14:paraId="05159A21" w14:textId="77777777">
        <w:trPr>
          <w:jc w:val="center"/>
        </w:trPr>
        <w:tc>
          <w:tcPr>
            <w:tcW w:w="5040" w:type="dxa"/>
            <w:vAlign w:val="center"/>
          </w:tcPr>
          <w:p w14:paraId="05BD12E7" w14:textId="77777777" w:rsidR="00C3698E" w:rsidRDefault="00C937C0">
            <w:r>
              <w:rPr>
                <w:sz w:val="18"/>
              </w:rPr>
              <w:t>Identified situations requiring human judgement</w:t>
            </w:r>
          </w:p>
        </w:tc>
        <w:tc>
          <w:tcPr>
            <w:tcW w:w="5040" w:type="dxa"/>
            <w:vAlign w:val="center"/>
          </w:tcPr>
          <w:p w14:paraId="418ACE35" w14:textId="77777777" w:rsidR="00C3698E" w:rsidRDefault="00C937C0">
            <w:r>
              <w:rPr>
                <w:sz w:val="18"/>
              </w:rPr>
              <w:t>Yes</w:t>
            </w:r>
          </w:p>
        </w:tc>
      </w:tr>
      <w:tr w:rsidR="00C3698E" w14:paraId="0982FE37" w14:textId="77777777">
        <w:trPr>
          <w:jc w:val="center"/>
        </w:trPr>
        <w:tc>
          <w:tcPr>
            <w:tcW w:w="5040" w:type="dxa"/>
            <w:vAlign w:val="center"/>
          </w:tcPr>
          <w:p w14:paraId="28C6936B" w14:textId="77777777" w:rsidR="00C3698E" w:rsidRDefault="00C937C0">
            <w:r>
              <w:rPr>
                <w:sz w:val="18"/>
              </w:rPr>
              <w:t>Completed tool-matching activity</w:t>
            </w:r>
          </w:p>
        </w:tc>
        <w:tc>
          <w:tcPr>
            <w:tcW w:w="5040" w:type="dxa"/>
            <w:vAlign w:val="center"/>
          </w:tcPr>
          <w:p w14:paraId="651248E2" w14:textId="77777777" w:rsidR="00C3698E" w:rsidRDefault="00C937C0">
            <w:r>
              <w:rPr>
                <w:sz w:val="18"/>
              </w:rPr>
              <w:t>Yes</w:t>
            </w:r>
          </w:p>
        </w:tc>
      </w:tr>
      <w:tr w:rsidR="00C3698E" w14:paraId="58C1753A" w14:textId="77777777">
        <w:trPr>
          <w:jc w:val="center"/>
        </w:trPr>
        <w:tc>
          <w:tcPr>
            <w:tcW w:w="5040" w:type="dxa"/>
            <w:vAlign w:val="center"/>
          </w:tcPr>
          <w:p w14:paraId="015F3DFB" w14:textId="77777777" w:rsidR="00C3698E" w:rsidRDefault="00C937C0">
            <w:r>
              <w:rPr>
                <w:sz w:val="18"/>
              </w:rPr>
              <w:t>Created an original combined example</w:t>
            </w:r>
          </w:p>
        </w:tc>
        <w:tc>
          <w:tcPr>
            <w:tcW w:w="5040" w:type="dxa"/>
            <w:vAlign w:val="center"/>
          </w:tcPr>
          <w:p w14:paraId="3DD969ED" w14:textId="77777777" w:rsidR="00C3698E" w:rsidRDefault="00C937C0">
            <w:r>
              <w:rPr>
                <w:sz w:val="18"/>
              </w:rPr>
              <w:t>Yes</w:t>
            </w:r>
          </w:p>
        </w:tc>
      </w:tr>
      <w:tr w:rsidR="00C3698E" w14:paraId="78983E73" w14:textId="77777777">
        <w:trPr>
          <w:jc w:val="center"/>
        </w:trPr>
        <w:tc>
          <w:tcPr>
            <w:tcW w:w="5040" w:type="dxa"/>
            <w:vAlign w:val="center"/>
          </w:tcPr>
          <w:p w14:paraId="10BB05FE" w14:textId="77777777" w:rsidR="00C3698E" w:rsidRDefault="00C937C0">
            <w:r>
              <w:rPr>
                <w:sz w:val="18"/>
              </w:rPr>
              <w:t>Reviewed the AI-generated classification</w:t>
            </w:r>
          </w:p>
        </w:tc>
        <w:tc>
          <w:tcPr>
            <w:tcW w:w="5040" w:type="dxa"/>
            <w:vAlign w:val="center"/>
          </w:tcPr>
          <w:p w14:paraId="71E1A588" w14:textId="77777777" w:rsidR="00C3698E" w:rsidRDefault="00C937C0">
            <w:r>
              <w:rPr>
                <w:sz w:val="18"/>
              </w:rPr>
              <w:t>Yes</w:t>
            </w:r>
          </w:p>
        </w:tc>
      </w:tr>
      <w:tr w:rsidR="00C3698E" w14:paraId="7DA425C0" w14:textId="77777777">
        <w:trPr>
          <w:jc w:val="center"/>
        </w:trPr>
        <w:tc>
          <w:tcPr>
            <w:tcW w:w="5040" w:type="dxa"/>
            <w:vAlign w:val="center"/>
          </w:tcPr>
          <w:p w14:paraId="03A0BF49" w14:textId="77777777" w:rsidR="00C3698E" w:rsidRDefault="00C937C0">
            <w:r>
              <w:rPr>
                <w:sz w:val="18"/>
              </w:rPr>
              <w:t>Answered reflection questions independently</w:t>
            </w:r>
          </w:p>
        </w:tc>
        <w:tc>
          <w:tcPr>
            <w:tcW w:w="5040" w:type="dxa"/>
            <w:vAlign w:val="center"/>
          </w:tcPr>
          <w:p w14:paraId="48D71096" w14:textId="77777777" w:rsidR="00C3698E" w:rsidRDefault="00C937C0">
            <w:r>
              <w:rPr>
                <w:sz w:val="18"/>
              </w:rPr>
              <w:t>Yes</w:t>
            </w:r>
          </w:p>
        </w:tc>
      </w:tr>
      <w:tr w:rsidR="00C3698E" w14:paraId="33802CFC" w14:textId="77777777">
        <w:trPr>
          <w:jc w:val="center"/>
        </w:trPr>
        <w:tc>
          <w:tcPr>
            <w:tcW w:w="5040" w:type="dxa"/>
            <w:vAlign w:val="center"/>
          </w:tcPr>
          <w:p w14:paraId="1D494019" w14:textId="77777777" w:rsidR="00C3698E" w:rsidRDefault="00C937C0">
            <w:r>
              <w:rPr>
                <w:sz w:val="18"/>
              </w:rPr>
              <w:t>Uploaded the completed activity to GitHub</w:t>
            </w:r>
          </w:p>
        </w:tc>
        <w:tc>
          <w:tcPr>
            <w:tcW w:w="5040" w:type="dxa"/>
            <w:vAlign w:val="center"/>
          </w:tcPr>
          <w:p w14:paraId="1E2CB09D" w14:textId="77777777" w:rsidR="00C3698E" w:rsidRDefault="00C937C0">
            <w:r>
              <w:rPr>
                <w:sz w:val="18"/>
              </w:rPr>
              <w:t>To be completed by student</w:t>
            </w:r>
          </w:p>
        </w:tc>
      </w:tr>
    </w:tbl>
    <w:p w14:paraId="574A90FE" w14:textId="77777777" w:rsidR="00C3698E" w:rsidRDefault="00C3698E"/>
    <w:p w14:paraId="62A94B1F" w14:textId="77777777" w:rsidR="00C3698E" w:rsidRDefault="00C937C0">
      <w:pPr>
        <w:pStyle w:val="Heading1"/>
      </w:pPr>
      <w:r>
        <w:t>AI Usage Declaration</w:t>
      </w:r>
    </w:p>
    <w:p w14:paraId="71AD7BD2" w14:textId="74AFD324" w:rsidR="00C3698E" w:rsidRDefault="00C937C0" w:rsidP="00AE115E">
      <w:r>
        <w:t>ChatGPT and/or Google Gemini were used during this activity to explore AI-generated outputs. I reviewed the outputs and completed the classification, comparison, interpretation and reflection myself.</w:t>
      </w:r>
    </w:p>
    <w:p w14:paraId="4B289BF7" w14:textId="77777777" w:rsidR="00C3698E" w:rsidRDefault="00C3698E"/>
    <w:p w14:paraId="6FF42287" w14:textId="77777777" w:rsidR="00C3698E" w:rsidRDefault="00C937C0">
      <w:pPr>
        <w:pStyle w:val="Title"/>
        <w:jc w:val="center"/>
      </w:pPr>
      <w:r>
        <w:t>Final Student Declaration</w:t>
      </w:r>
    </w:p>
    <w:p w14:paraId="03DD800B" w14:textId="77777777" w:rsidR="00C3698E" w:rsidRDefault="00C937C0">
      <w:r>
        <w:t>I confirm that I reviewed the AI-generated material, completed the classifications and reflections, and checked factual information using appropriate sources. I understand that AI-generated content should not be used for safety-critical or operational aviation decisions without verification and approval by qualified personnel.</w:t>
      </w:r>
    </w:p>
    <w:p w14:paraId="23282F48" w14:textId="3599D102" w:rsidR="00C3698E" w:rsidRDefault="00C3698E"/>
    <w:sectPr w:rsidR="00C3698E" w:rsidSect="001B3CE4">
      <w:footerReference w:type="default" r:id="rId10"/>
      <w:pgSz w:w="12240" w:h="15840"/>
      <w:pgMar w:top="1008" w:right="1080" w:bottom="1008" w:left="108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E97FB" w14:textId="77777777" w:rsidR="00F31383" w:rsidRDefault="00F31383">
      <w:pPr>
        <w:spacing w:after="0" w:line="240" w:lineRule="auto"/>
      </w:pPr>
      <w:r>
        <w:separator/>
      </w:r>
    </w:p>
  </w:endnote>
  <w:endnote w:type="continuationSeparator" w:id="0">
    <w:p w14:paraId="1EDA0368" w14:textId="77777777" w:rsidR="00F31383" w:rsidRDefault="00F313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456BE" w14:textId="77777777" w:rsidR="00C3698E" w:rsidRDefault="00C937C0">
    <w:pPr>
      <w:pStyle w:val="Footer"/>
      <w:jc w:val="center"/>
    </w:pPr>
    <w:r>
      <w:rPr>
        <w:sz w:val="16"/>
      </w:rPr>
      <w:t>Generative AI for Business - BBA Aviation Management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66A66" w14:textId="77777777" w:rsidR="00F31383" w:rsidRDefault="00F31383">
      <w:pPr>
        <w:spacing w:after="0" w:line="240" w:lineRule="auto"/>
      </w:pPr>
      <w:r>
        <w:separator/>
      </w:r>
    </w:p>
  </w:footnote>
  <w:footnote w:type="continuationSeparator" w:id="0">
    <w:p w14:paraId="3F3F0DE2" w14:textId="77777777" w:rsidR="00F31383" w:rsidRDefault="00F313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4656811">
    <w:abstractNumId w:val="8"/>
  </w:num>
  <w:num w:numId="2" w16cid:durableId="2020160674">
    <w:abstractNumId w:val="6"/>
  </w:num>
  <w:num w:numId="3" w16cid:durableId="494801304">
    <w:abstractNumId w:val="5"/>
  </w:num>
  <w:num w:numId="4" w16cid:durableId="452599965">
    <w:abstractNumId w:val="4"/>
  </w:num>
  <w:num w:numId="5" w16cid:durableId="1170871630">
    <w:abstractNumId w:val="7"/>
  </w:num>
  <w:num w:numId="6" w16cid:durableId="515771859">
    <w:abstractNumId w:val="3"/>
  </w:num>
  <w:num w:numId="7" w16cid:durableId="1637680258">
    <w:abstractNumId w:val="2"/>
  </w:num>
  <w:num w:numId="8" w16cid:durableId="1635676943">
    <w:abstractNumId w:val="1"/>
  </w:num>
  <w:num w:numId="9" w16cid:durableId="1304770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EB8"/>
    <w:rsid w:val="0006063C"/>
    <w:rsid w:val="00061203"/>
    <w:rsid w:val="00070B8B"/>
    <w:rsid w:val="0015074B"/>
    <w:rsid w:val="00185BD5"/>
    <w:rsid w:val="001B3CE4"/>
    <w:rsid w:val="0029639D"/>
    <w:rsid w:val="00317C93"/>
    <w:rsid w:val="00326F90"/>
    <w:rsid w:val="0033184C"/>
    <w:rsid w:val="00342653"/>
    <w:rsid w:val="003E38C9"/>
    <w:rsid w:val="003F6BEA"/>
    <w:rsid w:val="006233D6"/>
    <w:rsid w:val="006747F5"/>
    <w:rsid w:val="007A1A32"/>
    <w:rsid w:val="007B781E"/>
    <w:rsid w:val="00814238"/>
    <w:rsid w:val="008F7950"/>
    <w:rsid w:val="00AA1D8D"/>
    <w:rsid w:val="00AE115E"/>
    <w:rsid w:val="00B0049E"/>
    <w:rsid w:val="00B24E50"/>
    <w:rsid w:val="00B47730"/>
    <w:rsid w:val="00BC72CF"/>
    <w:rsid w:val="00C3698E"/>
    <w:rsid w:val="00C937C0"/>
    <w:rsid w:val="00CB0664"/>
    <w:rsid w:val="00DD6B11"/>
    <w:rsid w:val="00F31383"/>
    <w:rsid w:val="00F62E2A"/>
    <w:rsid w:val="00F745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9460825-18AF-423E-AC4B-8FCB03B28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1B3C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354BF2F47574C25A9F7DC2D15919122"/>
        <w:category>
          <w:name w:val="General"/>
          <w:gallery w:val="placeholder"/>
        </w:category>
        <w:types>
          <w:type w:val="bbPlcHdr"/>
        </w:types>
        <w:behaviors>
          <w:behavior w:val="content"/>
        </w:behaviors>
        <w:guid w:val="{3CAD2DB7-E876-49BD-8BF1-60861A0E2019}"/>
      </w:docPartPr>
      <w:docPartBody>
        <w:p w:rsidR="00510E7A" w:rsidRDefault="00E62F78" w:rsidP="00E62F78">
          <w:pPr>
            <w:pStyle w:val="6354BF2F47574C25A9F7DC2D15919122"/>
          </w:pPr>
          <w:r>
            <w:rPr>
              <w:rFonts w:asciiTheme="majorHAnsi" w:eastAsiaTheme="majorEastAsia" w:hAnsiTheme="majorHAnsi" w:cstheme="majorBidi"/>
              <w:caps/>
              <w:color w:val="4472C4" w:themeColor="accent1"/>
              <w:sz w:val="80"/>
              <w:szCs w:val="80"/>
            </w:rPr>
            <w:t>[Document title]</w:t>
          </w:r>
        </w:p>
      </w:docPartBody>
    </w:docPart>
    <w:docPart>
      <w:docPartPr>
        <w:name w:val="2BB30BD661EF4F2ABFBAA6F87729EC95"/>
        <w:category>
          <w:name w:val="General"/>
          <w:gallery w:val="placeholder"/>
        </w:category>
        <w:types>
          <w:type w:val="bbPlcHdr"/>
        </w:types>
        <w:behaviors>
          <w:behavior w:val="content"/>
        </w:behaviors>
        <w:guid w:val="{1DC3D784-D3CC-4FAD-861F-187FC53996E2}"/>
      </w:docPartPr>
      <w:docPartBody>
        <w:p w:rsidR="00510E7A" w:rsidRDefault="00E62F78" w:rsidP="00E62F78">
          <w:pPr>
            <w:pStyle w:val="2BB30BD661EF4F2ABFBAA6F87729EC95"/>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F78"/>
    <w:rsid w:val="003E38C9"/>
    <w:rsid w:val="00510E7A"/>
    <w:rsid w:val="006F74CA"/>
    <w:rsid w:val="007B781E"/>
    <w:rsid w:val="00953CB1"/>
    <w:rsid w:val="00A73773"/>
    <w:rsid w:val="00B0049E"/>
    <w:rsid w:val="00E62F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354BF2F47574C25A9F7DC2D15919122">
    <w:name w:val="6354BF2F47574C25A9F7DC2D15919122"/>
    <w:rsid w:val="00E62F78"/>
  </w:style>
  <w:style w:type="paragraph" w:customStyle="1" w:styleId="2BB30BD661EF4F2ABFBAA6F87729EC95">
    <w:name w:val="2BB30BD661EF4F2ABFBAA6F87729EC95"/>
    <w:rsid w:val="00E62F7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CHITKARA UNIVERSITY, PUNJAB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3020</Words>
  <Characters>17215</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CHITKARA BUSINESS SCHOOL</Company>
  <LinksUpToDate>false</LinksUpToDate>
  <CharactersWithSpaces>20195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GENERATIVE AI FOR BUSINESS</dc:title>
  <dc:subject>LAB WORK</dc:subject>
  <dc:creator>python-docx</dc:creator>
  <cp:keywords/>
  <dc:description>generated by python-docx</dc:description>
  <cp:lastModifiedBy>HP</cp:lastModifiedBy>
  <cp:revision>2</cp:revision>
  <dcterms:created xsi:type="dcterms:W3CDTF">2026-09-23T05:49:00Z</dcterms:created>
  <dcterms:modified xsi:type="dcterms:W3CDTF">2026-09-23T05:49:00Z</dcterms:modified>
  <cp:category/>
</cp:coreProperties>
</file>